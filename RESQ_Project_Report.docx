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508E7" w14:textId="77777777" w:rsidR="00CB2A14" w:rsidRPr="00807602" w:rsidRDefault="00CB2A14">
      <w:pPr>
        <w:rPr>
          <w:sz w:val="48"/>
          <w:szCs w:val="48"/>
        </w:rPr>
      </w:pPr>
    </w:p>
    <w:p w14:paraId="7F836958" w14:textId="77777777" w:rsidR="00CB2A14" w:rsidRPr="00807602" w:rsidRDefault="00000000">
      <w:pPr>
        <w:jc w:val="center"/>
        <w:rPr>
          <w:sz w:val="48"/>
          <w:szCs w:val="48"/>
        </w:rPr>
      </w:pPr>
      <w:r w:rsidRPr="00807602">
        <w:rPr>
          <w:b/>
          <w:color w:val="C0392B"/>
          <w:sz w:val="48"/>
          <w:szCs w:val="48"/>
        </w:rPr>
        <w:t>RESQ</w:t>
      </w:r>
    </w:p>
    <w:p w14:paraId="0C491B4C" w14:textId="18DB3E75" w:rsidR="00AF7F97" w:rsidRDefault="00000000" w:rsidP="0064024E">
      <w:pPr>
        <w:jc w:val="center"/>
        <w:rPr>
          <w:b/>
          <w:color w:val="2C3E50"/>
          <w:sz w:val="48"/>
          <w:szCs w:val="48"/>
        </w:rPr>
      </w:pPr>
      <w:r w:rsidRPr="00807602">
        <w:rPr>
          <w:b/>
          <w:color w:val="2C3E50"/>
          <w:sz w:val="48"/>
          <w:szCs w:val="48"/>
        </w:rPr>
        <w:t xml:space="preserve"> Ambulance Routing </w:t>
      </w:r>
      <w:r w:rsidR="00D6531D">
        <w:rPr>
          <w:b/>
          <w:color w:val="2C3E50"/>
          <w:sz w:val="48"/>
          <w:szCs w:val="48"/>
        </w:rPr>
        <w:t>Analyzer</w:t>
      </w:r>
      <w:r w:rsidRPr="00807602">
        <w:rPr>
          <w:b/>
          <w:color w:val="2C3E50"/>
          <w:sz w:val="48"/>
          <w:szCs w:val="48"/>
        </w:rPr>
        <w:t xml:space="preserve"> </w:t>
      </w:r>
    </w:p>
    <w:p w14:paraId="509FE859" w14:textId="54F313BD" w:rsidR="00CB2A14" w:rsidRPr="00807602" w:rsidRDefault="00000000" w:rsidP="0064024E">
      <w:pPr>
        <w:jc w:val="center"/>
        <w:rPr>
          <w:sz w:val="48"/>
          <w:szCs w:val="48"/>
        </w:rPr>
      </w:pPr>
      <w:r w:rsidRPr="00807602">
        <w:rPr>
          <w:b/>
          <w:color w:val="2C3E50"/>
          <w:sz w:val="48"/>
          <w:szCs w:val="48"/>
        </w:rPr>
        <w:t>System</w:t>
      </w:r>
    </w:p>
    <w:p w14:paraId="642A91ED" w14:textId="51866776" w:rsidR="00CB2A14" w:rsidRPr="00807602" w:rsidRDefault="00000000" w:rsidP="0064024E">
      <w:pPr>
        <w:jc w:val="center"/>
        <w:rPr>
          <w:sz w:val="48"/>
          <w:szCs w:val="48"/>
        </w:rPr>
      </w:pPr>
      <w:r w:rsidRPr="00807602">
        <w:rPr>
          <w:b/>
          <w:sz w:val="48"/>
          <w:szCs w:val="48"/>
        </w:rPr>
        <w:t>PROJECT REPORT</w:t>
      </w:r>
    </w:p>
    <w:p w14:paraId="2DEA56C5" w14:textId="1B9CB28A" w:rsidR="00CB2A14" w:rsidRPr="00807602" w:rsidRDefault="00000000" w:rsidP="00807602">
      <w:pPr>
        <w:jc w:val="center"/>
        <w:rPr>
          <w:sz w:val="48"/>
          <w:szCs w:val="48"/>
        </w:rPr>
      </w:pPr>
      <w:r w:rsidRPr="00807602">
        <w:rPr>
          <w:color w:val="7F8C8D"/>
          <w:sz w:val="48"/>
          <w:szCs w:val="48"/>
        </w:rPr>
        <w:t>A Java Full-Stack Web Application</w:t>
      </w:r>
      <w:r w:rsidRPr="00807602">
        <w:rPr>
          <w:color w:val="7F8C8D"/>
          <w:sz w:val="48"/>
          <w:szCs w:val="48"/>
        </w:rPr>
        <w:br/>
        <w:t>for Real-Time Ambulance Dispatch and Routing</w:t>
      </w:r>
    </w:p>
    <w:p w14:paraId="120F9D69" w14:textId="77777777" w:rsidR="00CB2A14" w:rsidRPr="00807602" w:rsidRDefault="00CB2A14" w:rsidP="00807602">
      <w:pPr>
        <w:jc w:val="center"/>
        <w:rPr>
          <w:sz w:val="40"/>
          <w:szCs w:val="40"/>
        </w:rPr>
      </w:pPr>
    </w:p>
    <w:p w14:paraId="43FCCCB5" w14:textId="77777777" w:rsidR="0064024E" w:rsidRPr="00807602" w:rsidRDefault="0064024E" w:rsidP="00807602">
      <w:pPr>
        <w:jc w:val="center"/>
        <w:rPr>
          <w:sz w:val="40"/>
          <w:szCs w:val="40"/>
        </w:rPr>
      </w:pPr>
      <w:r w:rsidRPr="00807602">
        <w:rPr>
          <w:sz w:val="40"/>
          <w:szCs w:val="40"/>
        </w:rPr>
        <w:t xml:space="preserve">Presented </w:t>
      </w:r>
      <w:proofErr w:type="gramStart"/>
      <w:r w:rsidRPr="00807602">
        <w:rPr>
          <w:sz w:val="40"/>
          <w:szCs w:val="40"/>
        </w:rPr>
        <w:t>by:-</w:t>
      </w:r>
      <w:proofErr w:type="gramEnd"/>
    </w:p>
    <w:p w14:paraId="54460D6D" w14:textId="77777777" w:rsidR="0064024E" w:rsidRPr="00807602" w:rsidRDefault="0064024E" w:rsidP="00807602">
      <w:pPr>
        <w:jc w:val="center"/>
        <w:rPr>
          <w:sz w:val="40"/>
          <w:szCs w:val="40"/>
        </w:rPr>
      </w:pPr>
      <w:r w:rsidRPr="00807602">
        <w:rPr>
          <w:sz w:val="40"/>
          <w:szCs w:val="40"/>
        </w:rPr>
        <w:t>Sneha- S25CSEU1212</w:t>
      </w:r>
    </w:p>
    <w:p w14:paraId="11690ACB" w14:textId="1E7DE7FD" w:rsidR="0064024E" w:rsidRPr="00807602" w:rsidRDefault="0064024E" w:rsidP="00807602">
      <w:pPr>
        <w:jc w:val="center"/>
        <w:rPr>
          <w:sz w:val="40"/>
          <w:szCs w:val="40"/>
        </w:rPr>
      </w:pPr>
      <w:r w:rsidRPr="00807602">
        <w:rPr>
          <w:sz w:val="40"/>
          <w:szCs w:val="40"/>
        </w:rPr>
        <w:t>Pushpender Choudhary - S25CSEU1216</w:t>
      </w:r>
    </w:p>
    <w:p w14:paraId="0F98E959" w14:textId="77777777" w:rsidR="0064024E" w:rsidRDefault="0064024E"/>
    <w:p w14:paraId="492262DB" w14:textId="77777777" w:rsidR="0064024E" w:rsidRDefault="0064024E"/>
    <w:p w14:paraId="2FDE1B2D" w14:textId="77777777" w:rsidR="0064024E" w:rsidRDefault="0064024E"/>
    <w:p w14:paraId="002C8EB6" w14:textId="6F84B3C6" w:rsidR="00CB2A14" w:rsidRDefault="00000000" w:rsidP="00807602">
      <w:pPr>
        <w:jc w:val="center"/>
      </w:pPr>
      <w:r>
        <w:rPr>
          <w:i/>
          <w:sz w:val="22"/>
        </w:rPr>
        <w:t>Technology Stack: Java 17 | Spring Boot 3.2 | PostgreSQL | OSRM | WebSocket | Leaflet.js</w:t>
      </w:r>
    </w:p>
    <w:p w14:paraId="44D80257" w14:textId="3D237193" w:rsidR="00D12242" w:rsidRDefault="00D12242"/>
    <w:p w14:paraId="7AB5B2C8" w14:textId="77777777" w:rsidR="0064024E" w:rsidRDefault="0064024E"/>
    <w:p w14:paraId="27812EAA" w14:textId="77777777" w:rsidR="0064024E" w:rsidRDefault="0064024E"/>
    <w:p w14:paraId="5CDC2EBA" w14:textId="77777777" w:rsidR="0064024E" w:rsidRDefault="0064024E"/>
    <w:p w14:paraId="512A932A" w14:textId="77777777" w:rsidR="0064024E" w:rsidRDefault="0064024E"/>
    <w:p w14:paraId="605F782D" w14:textId="77777777" w:rsidR="00CB2A14" w:rsidRPr="001D03B7" w:rsidRDefault="00000000">
      <w:pPr>
        <w:pStyle w:val="Heading1"/>
        <w:rPr>
          <w:sz w:val="48"/>
          <w:szCs w:val="48"/>
        </w:rPr>
      </w:pPr>
      <w:r w:rsidRPr="001D03B7">
        <w:rPr>
          <w:sz w:val="48"/>
          <w:szCs w:val="48"/>
        </w:rPr>
        <w:t>Table of Contents</w:t>
      </w:r>
    </w:p>
    <w:p w14:paraId="499245FE" w14:textId="3A9A552C" w:rsidR="00CB2A14" w:rsidRPr="001D03B7" w:rsidRDefault="00000000">
      <w:pPr>
        <w:rPr>
          <w:sz w:val="44"/>
          <w:szCs w:val="44"/>
        </w:rPr>
      </w:pPr>
      <w:r w:rsidRPr="001D03B7">
        <w:rPr>
          <w:sz w:val="44"/>
          <w:szCs w:val="44"/>
        </w:rPr>
        <w:t xml:space="preserve">1.  </w:t>
      </w:r>
      <w:proofErr w:type="gramStart"/>
      <w:r w:rsidRPr="001D03B7">
        <w:rPr>
          <w:sz w:val="44"/>
          <w:szCs w:val="44"/>
        </w:rPr>
        <w:t>Abstract</w:t>
      </w:r>
      <w:r w:rsidRPr="001D03B7">
        <w:rPr>
          <w:color w:val="999999"/>
          <w:sz w:val="44"/>
          <w:szCs w:val="44"/>
        </w:rPr>
        <w:t xml:space="preserve">  ...................................................</w:t>
      </w:r>
      <w:proofErr w:type="gramEnd"/>
    </w:p>
    <w:p w14:paraId="0B93ED7B" w14:textId="4DC245A3" w:rsidR="00CB2A14" w:rsidRPr="001D03B7" w:rsidRDefault="00000000">
      <w:pPr>
        <w:rPr>
          <w:sz w:val="44"/>
          <w:szCs w:val="44"/>
        </w:rPr>
      </w:pPr>
      <w:r w:rsidRPr="001D03B7">
        <w:rPr>
          <w:sz w:val="44"/>
          <w:szCs w:val="44"/>
        </w:rPr>
        <w:t xml:space="preserve">2.  </w:t>
      </w:r>
      <w:proofErr w:type="gramStart"/>
      <w:r w:rsidRPr="001D03B7">
        <w:rPr>
          <w:sz w:val="44"/>
          <w:szCs w:val="44"/>
        </w:rPr>
        <w:t>Introduction</w:t>
      </w:r>
      <w:r w:rsidRPr="001D03B7">
        <w:rPr>
          <w:color w:val="999999"/>
          <w:sz w:val="44"/>
          <w:szCs w:val="44"/>
        </w:rPr>
        <w:t xml:space="preserve">  .............................................</w:t>
      </w:r>
      <w:proofErr w:type="gramEnd"/>
      <w:r w:rsidRPr="001D03B7">
        <w:rPr>
          <w:color w:val="999999"/>
          <w:sz w:val="44"/>
          <w:szCs w:val="44"/>
        </w:rPr>
        <w:t xml:space="preserve"> </w:t>
      </w:r>
    </w:p>
    <w:p w14:paraId="450A30BF" w14:textId="30F65116" w:rsidR="00CB2A14" w:rsidRPr="001D03B7" w:rsidRDefault="00000000">
      <w:pPr>
        <w:rPr>
          <w:sz w:val="44"/>
          <w:szCs w:val="44"/>
        </w:rPr>
      </w:pPr>
      <w:r w:rsidRPr="001D03B7">
        <w:rPr>
          <w:sz w:val="44"/>
          <w:szCs w:val="44"/>
        </w:rPr>
        <w:t xml:space="preserve">3.  Literature </w:t>
      </w:r>
      <w:proofErr w:type="gramStart"/>
      <w:r w:rsidRPr="001D03B7">
        <w:rPr>
          <w:sz w:val="44"/>
          <w:szCs w:val="44"/>
        </w:rPr>
        <w:t>Review</w:t>
      </w:r>
      <w:r w:rsidRPr="001D03B7">
        <w:rPr>
          <w:color w:val="999999"/>
          <w:sz w:val="44"/>
          <w:szCs w:val="44"/>
        </w:rPr>
        <w:t xml:space="preserve">  ....................................</w:t>
      </w:r>
      <w:proofErr w:type="gramEnd"/>
      <w:r w:rsidRPr="001D03B7">
        <w:rPr>
          <w:color w:val="999999"/>
          <w:sz w:val="44"/>
          <w:szCs w:val="44"/>
        </w:rPr>
        <w:t xml:space="preserve">  </w:t>
      </w:r>
    </w:p>
    <w:p w14:paraId="32FCD78B" w14:textId="74918EC8" w:rsidR="00CB2A14" w:rsidRPr="001D03B7" w:rsidRDefault="00000000">
      <w:pPr>
        <w:rPr>
          <w:sz w:val="44"/>
          <w:szCs w:val="44"/>
        </w:rPr>
      </w:pPr>
      <w:r w:rsidRPr="001D03B7">
        <w:rPr>
          <w:sz w:val="44"/>
          <w:szCs w:val="44"/>
        </w:rPr>
        <w:t xml:space="preserve">4.  Methodology </w:t>
      </w:r>
      <w:proofErr w:type="gramStart"/>
      <w:r w:rsidRPr="001D03B7">
        <w:rPr>
          <w:sz w:val="44"/>
          <w:szCs w:val="44"/>
        </w:rPr>
        <w:t>Used</w:t>
      </w:r>
      <w:r w:rsidRPr="001D03B7">
        <w:rPr>
          <w:color w:val="999999"/>
          <w:sz w:val="44"/>
          <w:szCs w:val="44"/>
        </w:rPr>
        <w:t xml:space="preserve">  ..................................</w:t>
      </w:r>
      <w:proofErr w:type="gramEnd"/>
      <w:r w:rsidRPr="001D03B7">
        <w:rPr>
          <w:color w:val="999999"/>
          <w:sz w:val="44"/>
          <w:szCs w:val="44"/>
        </w:rPr>
        <w:t xml:space="preserve">  </w:t>
      </w:r>
    </w:p>
    <w:p w14:paraId="28E5C644" w14:textId="26D510A3" w:rsidR="00CB2A14" w:rsidRPr="001D03B7" w:rsidRDefault="00000000">
      <w:pPr>
        <w:rPr>
          <w:sz w:val="44"/>
          <w:szCs w:val="44"/>
        </w:rPr>
      </w:pPr>
      <w:r w:rsidRPr="001D03B7">
        <w:rPr>
          <w:sz w:val="44"/>
          <w:szCs w:val="44"/>
        </w:rPr>
        <w:t>5.  Practical Implementation (Results</w:t>
      </w:r>
      <w:proofErr w:type="gramStart"/>
      <w:r w:rsidRPr="001D03B7">
        <w:rPr>
          <w:sz w:val="44"/>
          <w:szCs w:val="44"/>
        </w:rPr>
        <w:t>)</w:t>
      </w:r>
      <w:r w:rsidRPr="001D03B7">
        <w:rPr>
          <w:color w:val="999999"/>
          <w:sz w:val="44"/>
          <w:szCs w:val="44"/>
        </w:rPr>
        <w:t xml:space="preserve">  .........</w:t>
      </w:r>
      <w:proofErr w:type="gramEnd"/>
      <w:r w:rsidRPr="001D03B7">
        <w:rPr>
          <w:color w:val="999999"/>
          <w:sz w:val="44"/>
          <w:szCs w:val="44"/>
        </w:rPr>
        <w:t xml:space="preserve">  </w:t>
      </w:r>
    </w:p>
    <w:p w14:paraId="11F3DF38" w14:textId="22AB4F29" w:rsidR="00CB2A14" w:rsidRPr="001D03B7" w:rsidRDefault="00000000">
      <w:pPr>
        <w:rPr>
          <w:sz w:val="44"/>
          <w:szCs w:val="44"/>
        </w:rPr>
      </w:pPr>
      <w:r w:rsidRPr="001D03B7">
        <w:rPr>
          <w:sz w:val="44"/>
          <w:szCs w:val="44"/>
        </w:rPr>
        <w:t xml:space="preserve">6.  </w:t>
      </w:r>
      <w:proofErr w:type="gramStart"/>
      <w:r w:rsidRPr="001D03B7">
        <w:rPr>
          <w:sz w:val="44"/>
          <w:szCs w:val="44"/>
        </w:rPr>
        <w:t>Conclusion</w:t>
      </w:r>
      <w:r w:rsidRPr="001D03B7">
        <w:rPr>
          <w:color w:val="999999"/>
          <w:sz w:val="44"/>
          <w:szCs w:val="44"/>
        </w:rPr>
        <w:t xml:space="preserve">  ..............................................</w:t>
      </w:r>
      <w:proofErr w:type="gramEnd"/>
      <w:r w:rsidRPr="001D03B7">
        <w:rPr>
          <w:color w:val="999999"/>
          <w:sz w:val="44"/>
          <w:szCs w:val="44"/>
        </w:rPr>
        <w:t xml:space="preserve">  </w:t>
      </w:r>
    </w:p>
    <w:p w14:paraId="53C729E1" w14:textId="15C0357C" w:rsidR="00CB2A14" w:rsidRPr="001D03B7" w:rsidRDefault="00000000">
      <w:pPr>
        <w:rPr>
          <w:sz w:val="44"/>
          <w:szCs w:val="44"/>
        </w:rPr>
      </w:pPr>
      <w:r w:rsidRPr="001D03B7">
        <w:rPr>
          <w:sz w:val="44"/>
          <w:szCs w:val="44"/>
        </w:rPr>
        <w:t xml:space="preserve">7.  Gantt </w:t>
      </w:r>
      <w:proofErr w:type="gramStart"/>
      <w:r w:rsidRPr="001D03B7">
        <w:rPr>
          <w:sz w:val="44"/>
          <w:szCs w:val="44"/>
        </w:rPr>
        <w:t>Chart</w:t>
      </w:r>
      <w:r w:rsidRPr="001D03B7">
        <w:rPr>
          <w:color w:val="999999"/>
          <w:sz w:val="44"/>
          <w:szCs w:val="44"/>
        </w:rPr>
        <w:t xml:space="preserve">  ..................</w:t>
      </w:r>
      <w:r w:rsidR="008C446F">
        <w:rPr>
          <w:color w:val="999999"/>
          <w:sz w:val="44"/>
          <w:szCs w:val="44"/>
        </w:rPr>
        <w:t>.</w:t>
      </w:r>
      <w:r w:rsidRPr="001D03B7">
        <w:rPr>
          <w:color w:val="999999"/>
          <w:sz w:val="44"/>
          <w:szCs w:val="44"/>
        </w:rPr>
        <w:t>...........................</w:t>
      </w:r>
      <w:proofErr w:type="gramEnd"/>
      <w:r w:rsidRPr="001D03B7">
        <w:rPr>
          <w:color w:val="999999"/>
          <w:sz w:val="44"/>
          <w:szCs w:val="44"/>
        </w:rPr>
        <w:t xml:space="preserve">  </w:t>
      </w:r>
    </w:p>
    <w:p w14:paraId="1A9E81F8" w14:textId="77777777" w:rsidR="00CB2A14" w:rsidRDefault="00000000">
      <w:r>
        <w:br w:type="page"/>
      </w:r>
    </w:p>
    <w:p w14:paraId="4DECC9C8" w14:textId="77777777" w:rsidR="00CB2A14" w:rsidRPr="00B52A6B" w:rsidRDefault="00000000">
      <w:pPr>
        <w:pStyle w:val="Heading1"/>
        <w:rPr>
          <w:sz w:val="48"/>
          <w:szCs w:val="48"/>
        </w:rPr>
      </w:pPr>
      <w:r w:rsidRPr="00B52A6B">
        <w:rPr>
          <w:sz w:val="48"/>
          <w:szCs w:val="48"/>
        </w:rPr>
        <w:lastRenderedPageBreak/>
        <w:t>1. Abstract</w:t>
      </w:r>
    </w:p>
    <w:p w14:paraId="1005CA76" w14:textId="77777777" w:rsidR="00CB2A14" w:rsidRPr="00B52A6B" w:rsidRDefault="00000000">
      <w:pPr>
        <w:rPr>
          <w:sz w:val="48"/>
          <w:szCs w:val="48"/>
        </w:rPr>
      </w:pPr>
      <w:r w:rsidRPr="00B52A6B">
        <w:rPr>
          <w:sz w:val="48"/>
          <w:szCs w:val="48"/>
        </w:rPr>
        <w:t>RESQ (Rapid Emergency Services &amp; Queue-management) is a production-grade, full-stack web application designed to revolutionize emergency ambulance dispatch and routing in urban environments. Built on a robust Java 17 and Spring Boot 3.2 technology stack, the system addresses the critical challenge of reducing emergency medical service (EMS) response times through intelligent, real-time ambulance management and optimal route computation.</w:t>
      </w:r>
    </w:p>
    <w:p w14:paraId="4934CB50" w14:textId="77777777" w:rsidR="00CB2A14" w:rsidRPr="00B52A6B" w:rsidRDefault="00000000">
      <w:pPr>
        <w:rPr>
          <w:sz w:val="48"/>
          <w:szCs w:val="48"/>
        </w:rPr>
      </w:pPr>
      <w:r w:rsidRPr="00B52A6B">
        <w:rPr>
          <w:sz w:val="48"/>
          <w:szCs w:val="48"/>
        </w:rPr>
        <w:t xml:space="preserve">The system integrates the </w:t>
      </w:r>
      <w:proofErr w:type="gramStart"/>
      <w:r w:rsidRPr="00B52A6B">
        <w:rPr>
          <w:sz w:val="48"/>
          <w:szCs w:val="48"/>
        </w:rPr>
        <w:t>Open Source</w:t>
      </w:r>
      <w:proofErr w:type="gramEnd"/>
      <w:r w:rsidRPr="00B52A6B">
        <w:rPr>
          <w:sz w:val="48"/>
          <w:szCs w:val="48"/>
        </w:rPr>
        <w:t xml:space="preserve"> Routing Machine (OSRM) for road-network-aware route computation and the </w:t>
      </w:r>
      <w:r w:rsidRPr="00B52A6B">
        <w:rPr>
          <w:sz w:val="48"/>
          <w:szCs w:val="48"/>
        </w:rPr>
        <w:lastRenderedPageBreak/>
        <w:t>Nominatim geocoding API for location resolution. It employs WebSocket-based bidirectional communication using the STOMP protocol to provide real-time event feeds to dispatchers. The Leaflet.js-powered interactive map interface visualizes ambulance positions, incident locations, hospital markers, and computed routes with animated path indicators.</w:t>
      </w:r>
    </w:p>
    <w:p w14:paraId="0968899E" w14:textId="77777777" w:rsidR="00CB2A14" w:rsidRPr="00B52A6B" w:rsidRDefault="00000000">
      <w:pPr>
        <w:rPr>
          <w:sz w:val="48"/>
          <w:szCs w:val="48"/>
        </w:rPr>
      </w:pPr>
      <w:r w:rsidRPr="00B52A6B">
        <w:rPr>
          <w:sz w:val="48"/>
          <w:szCs w:val="48"/>
        </w:rPr>
        <w:t xml:space="preserve">Key features include: (i) automatic closest-ambulance selection using the Haversine formula, (ii) real-time ambulance tracking with OSRM waypoint-following simulation, (iii) Zomato-style route shrinking as the ambulance progresses toward its destination, </w:t>
      </w:r>
      <w:r w:rsidRPr="00B52A6B">
        <w:rPr>
          <w:sz w:val="48"/>
          <w:szCs w:val="48"/>
        </w:rPr>
        <w:lastRenderedPageBreak/>
        <w:t>(iv) intelligent phase management (STANDBY → DISPATCHED → EN_ROUTE → ON_SCENE → IN_TRANSPORT → COMPLETED), (v) dynamic hospital bed count management, and (vi) role-based access control with JWT authentication supporting four roles: DISPATCHER, COORDINATOR, SUPERVISOR, and COMMAND.</w:t>
      </w:r>
    </w:p>
    <w:p w14:paraId="0A7425CE" w14:textId="77777777" w:rsidR="00CB2A14" w:rsidRPr="00B52A6B" w:rsidRDefault="00000000">
      <w:pPr>
        <w:rPr>
          <w:sz w:val="48"/>
          <w:szCs w:val="48"/>
        </w:rPr>
      </w:pPr>
      <w:r w:rsidRPr="00B52A6B">
        <w:rPr>
          <w:sz w:val="48"/>
          <w:szCs w:val="48"/>
        </w:rPr>
        <w:t xml:space="preserve">The application is built following the MVC architectural pattern with separation of concerns across 45 Java source files organized into 8 packages. It is fully containerized using Docker with multi-stage builds and deployed on Railway with </w:t>
      </w:r>
      <w:r w:rsidRPr="00B52A6B">
        <w:rPr>
          <w:sz w:val="48"/>
          <w:szCs w:val="48"/>
        </w:rPr>
        <w:lastRenderedPageBreak/>
        <w:t>PostgreSQL for persistent storage. The system has been tested with the Delhi-NCR region, seeding 7 hospitals and 5 emergency response units.</w:t>
      </w:r>
    </w:p>
    <w:p w14:paraId="24DAF42E" w14:textId="77777777" w:rsidR="00CB2A14" w:rsidRPr="00B52A6B" w:rsidRDefault="00000000">
      <w:pPr>
        <w:rPr>
          <w:sz w:val="48"/>
          <w:szCs w:val="48"/>
        </w:rPr>
      </w:pPr>
      <w:r w:rsidRPr="00B52A6B">
        <w:rPr>
          <w:b/>
          <w:sz w:val="48"/>
          <w:szCs w:val="48"/>
        </w:rPr>
        <w:t xml:space="preserve">Keywords: </w:t>
      </w:r>
      <w:r w:rsidRPr="00B52A6B">
        <w:rPr>
          <w:sz w:val="48"/>
          <w:szCs w:val="48"/>
        </w:rPr>
        <w:t>Emergency Medical Services, Ambulance Dispatch, Route Optimization, OSRM, Spring Boot, WebSocket, Real-time Tracking, GIS, Leaflet.js, Java</w:t>
      </w:r>
    </w:p>
    <w:p w14:paraId="7ED63FDB" w14:textId="77777777" w:rsidR="00CB2A14" w:rsidRPr="00B52A6B" w:rsidRDefault="00000000">
      <w:pPr>
        <w:rPr>
          <w:sz w:val="48"/>
          <w:szCs w:val="48"/>
        </w:rPr>
      </w:pPr>
      <w:r w:rsidRPr="00B52A6B">
        <w:rPr>
          <w:sz w:val="48"/>
          <w:szCs w:val="48"/>
        </w:rPr>
        <w:br w:type="page"/>
      </w:r>
    </w:p>
    <w:p w14:paraId="7C5CA8C5" w14:textId="77777777" w:rsidR="00CB2A14" w:rsidRPr="00B52A6B" w:rsidRDefault="00000000">
      <w:pPr>
        <w:pStyle w:val="Heading1"/>
        <w:rPr>
          <w:sz w:val="48"/>
          <w:szCs w:val="48"/>
        </w:rPr>
      </w:pPr>
      <w:r w:rsidRPr="00B52A6B">
        <w:rPr>
          <w:sz w:val="48"/>
          <w:szCs w:val="48"/>
        </w:rPr>
        <w:lastRenderedPageBreak/>
        <w:t>2. Introduction</w:t>
      </w:r>
    </w:p>
    <w:p w14:paraId="09C38348" w14:textId="77777777" w:rsidR="00CB2A14" w:rsidRPr="00B52A6B" w:rsidRDefault="00000000">
      <w:pPr>
        <w:pStyle w:val="Heading2"/>
        <w:rPr>
          <w:sz w:val="48"/>
          <w:szCs w:val="48"/>
        </w:rPr>
      </w:pPr>
      <w:r w:rsidRPr="00B52A6B">
        <w:rPr>
          <w:sz w:val="48"/>
          <w:szCs w:val="48"/>
        </w:rPr>
        <w:t>2.1 Background</w:t>
      </w:r>
    </w:p>
    <w:p w14:paraId="2C90226C" w14:textId="77777777" w:rsidR="00CB2A14" w:rsidRPr="00B52A6B" w:rsidRDefault="00000000">
      <w:pPr>
        <w:rPr>
          <w:sz w:val="48"/>
          <w:szCs w:val="48"/>
        </w:rPr>
      </w:pPr>
      <w:r w:rsidRPr="00B52A6B">
        <w:rPr>
          <w:sz w:val="48"/>
          <w:szCs w:val="48"/>
        </w:rPr>
        <w:t>Emergency Medical Services (EMS) form a critical component of public health infrastructure. In densely populated urban areas like Delhi-NCR, the average ambulance response time often exceeds 20-30 minutes, significantly above the internationally recommended 8-minute standard. This delay is primarily attributed to inefficient manual dispatch processes, suboptimal route selection through congested urban road networks, and lack of real-time visibility into fleet status.</w:t>
      </w:r>
    </w:p>
    <w:p w14:paraId="308544BB" w14:textId="77777777" w:rsidR="00CB2A14" w:rsidRPr="00B52A6B" w:rsidRDefault="00000000">
      <w:pPr>
        <w:rPr>
          <w:sz w:val="48"/>
          <w:szCs w:val="48"/>
        </w:rPr>
      </w:pPr>
      <w:r w:rsidRPr="00B52A6B">
        <w:rPr>
          <w:sz w:val="48"/>
          <w:szCs w:val="48"/>
        </w:rPr>
        <w:lastRenderedPageBreak/>
        <w:t>According to the Indian Journal of Emergency Medicine (2023), approximately 30% of trauma deaths in India are preventable if emergency response times are reduced to under 10 minutes. The World Health Organization estimates that effective EMS systems can reduce prehospital mortality by up to 25%. These statistics underscore the urgent need for technology-driven solutions in EMS management.</w:t>
      </w:r>
    </w:p>
    <w:p w14:paraId="03AA75F5" w14:textId="77777777" w:rsidR="00CB2A14" w:rsidRPr="00B52A6B" w:rsidRDefault="00000000">
      <w:pPr>
        <w:pStyle w:val="Heading2"/>
        <w:rPr>
          <w:sz w:val="48"/>
          <w:szCs w:val="48"/>
        </w:rPr>
      </w:pPr>
      <w:r w:rsidRPr="00B52A6B">
        <w:rPr>
          <w:sz w:val="48"/>
          <w:szCs w:val="48"/>
        </w:rPr>
        <w:t>2.2 Problem Statement</w:t>
      </w:r>
    </w:p>
    <w:p w14:paraId="3D7BD813" w14:textId="77777777" w:rsidR="00CB2A14" w:rsidRPr="00B52A6B" w:rsidRDefault="00000000">
      <w:pPr>
        <w:rPr>
          <w:sz w:val="48"/>
          <w:szCs w:val="48"/>
        </w:rPr>
      </w:pPr>
      <w:r w:rsidRPr="00B52A6B">
        <w:rPr>
          <w:sz w:val="48"/>
          <w:szCs w:val="48"/>
        </w:rPr>
        <w:t xml:space="preserve">Current EMS dispatch systems in many developing regions rely on manual processes where dispatchers assign ambulances based </w:t>
      </w:r>
      <w:r w:rsidRPr="00B52A6B">
        <w:rPr>
          <w:sz w:val="48"/>
          <w:szCs w:val="48"/>
        </w:rPr>
        <w:lastRenderedPageBreak/>
        <w:t>on intuition rather than data-driven decision-making. This leads to several critical issues:</w:t>
      </w:r>
    </w:p>
    <w:p w14:paraId="531D20DA" w14:textId="77777777" w:rsidR="00CB2A14" w:rsidRPr="00B52A6B" w:rsidRDefault="00000000">
      <w:pPr>
        <w:pStyle w:val="ListBullet"/>
        <w:rPr>
          <w:sz w:val="48"/>
          <w:szCs w:val="48"/>
        </w:rPr>
      </w:pPr>
      <w:r w:rsidRPr="00B52A6B">
        <w:rPr>
          <w:sz w:val="48"/>
          <w:szCs w:val="48"/>
        </w:rPr>
        <w:t>Suboptimal ambulance selection — the nearest available unit is not always dispatched.</w:t>
      </w:r>
    </w:p>
    <w:p w14:paraId="1F821DC5" w14:textId="77777777" w:rsidR="00CB2A14" w:rsidRPr="00B52A6B" w:rsidRDefault="00000000">
      <w:pPr>
        <w:pStyle w:val="ListBullet"/>
        <w:rPr>
          <w:sz w:val="48"/>
          <w:szCs w:val="48"/>
        </w:rPr>
      </w:pPr>
      <w:r w:rsidRPr="00B52A6B">
        <w:rPr>
          <w:sz w:val="48"/>
          <w:szCs w:val="48"/>
        </w:rPr>
        <w:t>Inefficient routing — dispatchers cannot compute optimal routes through complex urban road networks in real-time.</w:t>
      </w:r>
    </w:p>
    <w:p w14:paraId="5DBCC87C" w14:textId="77777777" w:rsidR="00CB2A14" w:rsidRPr="00B52A6B" w:rsidRDefault="00000000">
      <w:pPr>
        <w:pStyle w:val="ListBullet"/>
        <w:rPr>
          <w:sz w:val="48"/>
          <w:szCs w:val="48"/>
        </w:rPr>
      </w:pPr>
      <w:r w:rsidRPr="00B52A6B">
        <w:rPr>
          <w:sz w:val="48"/>
          <w:szCs w:val="48"/>
        </w:rPr>
        <w:t>Lack of real-time tracking — supervisors have no visibility into ambulance positions or progress.</w:t>
      </w:r>
    </w:p>
    <w:p w14:paraId="2E64268C" w14:textId="77777777" w:rsidR="00CB2A14" w:rsidRPr="00B52A6B" w:rsidRDefault="00000000">
      <w:pPr>
        <w:pStyle w:val="ListBullet"/>
        <w:rPr>
          <w:sz w:val="48"/>
          <w:szCs w:val="48"/>
        </w:rPr>
      </w:pPr>
      <w:r w:rsidRPr="00B52A6B">
        <w:rPr>
          <w:sz w:val="48"/>
          <w:szCs w:val="48"/>
        </w:rPr>
        <w:t>Manual status updates — phase transitions (dispatch, arrival, transport) require phone calls.</w:t>
      </w:r>
    </w:p>
    <w:p w14:paraId="5327991B" w14:textId="77777777" w:rsidR="00CB2A14" w:rsidRPr="00B52A6B" w:rsidRDefault="00000000">
      <w:pPr>
        <w:pStyle w:val="ListBullet"/>
        <w:rPr>
          <w:sz w:val="48"/>
          <w:szCs w:val="48"/>
        </w:rPr>
      </w:pPr>
      <w:r w:rsidRPr="00B52A6B">
        <w:rPr>
          <w:sz w:val="48"/>
          <w:szCs w:val="48"/>
        </w:rPr>
        <w:lastRenderedPageBreak/>
        <w:t>No hospital coordination — bed availability is not factored into routing decisions.</w:t>
      </w:r>
    </w:p>
    <w:p w14:paraId="31298F41" w14:textId="77777777" w:rsidR="00CB2A14" w:rsidRPr="00B52A6B" w:rsidRDefault="00000000">
      <w:pPr>
        <w:pStyle w:val="ListBullet"/>
        <w:rPr>
          <w:sz w:val="48"/>
          <w:szCs w:val="48"/>
        </w:rPr>
      </w:pPr>
      <w:r w:rsidRPr="00B52A6B">
        <w:rPr>
          <w:sz w:val="48"/>
          <w:szCs w:val="48"/>
        </w:rPr>
        <w:t>Single-point-of-failure dispatch — if one ambulance is reassigned mid-mission, patients are left stranded.</w:t>
      </w:r>
    </w:p>
    <w:p w14:paraId="2269806A" w14:textId="77777777" w:rsidR="00CB2A14" w:rsidRPr="00B52A6B" w:rsidRDefault="00000000">
      <w:pPr>
        <w:pStyle w:val="Heading2"/>
        <w:rPr>
          <w:sz w:val="48"/>
          <w:szCs w:val="48"/>
        </w:rPr>
      </w:pPr>
      <w:r w:rsidRPr="00B52A6B">
        <w:rPr>
          <w:sz w:val="48"/>
          <w:szCs w:val="48"/>
        </w:rPr>
        <w:t>2.3 Objectives</w:t>
      </w:r>
    </w:p>
    <w:p w14:paraId="44702724" w14:textId="77777777" w:rsidR="00CB2A14" w:rsidRPr="00B52A6B" w:rsidRDefault="00000000">
      <w:pPr>
        <w:rPr>
          <w:sz w:val="48"/>
          <w:szCs w:val="48"/>
        </w:rPr>
      </w:pPr>
      <w:r w:rsidRPr="00B52A6B">
        <w:rPr>
          <w:sz w:val="48"/>
          <w:szCs w:val="48"/>
        </w:rPr>
        <w:t>The primary objective of this project is to design and develop a comprehensive, real-time ambulance dispatch and routing system that:</w:t>
      </w:r>
    </w:p>
    <w:p w14:paraId="1D9A789B" w14:textId="77777777" w:rsidR="00CB2A14" w:rsidRPr="00B52A6B" w:rsidRDefault="00000000">
      <w:pPr>
        <w:pStyle w:val="ListBullet"/>
        <w:rPr>
          <w:sz w:val="48"/>
          <w:szCs w:val="48"/>
        </w:rPr>
      </w:pPr>
      <w:r w:rsidRPr="00B52A6B">
        <w:rPr>
          <w:sz w:val="48"/>
          <w:szCs w:val="48"/>
        </w:rPr>
        <w:t>Automatically identifies and dispatches the closest available ambulance to an emergency incident.</w:t>
      </w:r>
    </w:p>
    <w:p w14:paraId="4A1194B2" w14:textId="77777777" w:rsidR="00CB2A14" w:rsidRPr="00B52A6B" w:rsidRDefault="00000000">
      <w:pPr>
        <w:pStyle w:val="ListBullet"/>
        <w:rPr>
          <w:sz w:val="48"/>
          <w:szCs w:val="48"/>
        </w:rPr>
      </w:pPr>
      <w:r w:rsidRPr="00B52A6B">
        <w:rPr>
          <w:sz w:val="48"/>
          <w:szCs w:val="48"/>
        </w:rPr>
        <w:lastRenderedPageBreak/>
        <w:t>Computes optimal routes using the actual road network via the OSRM routing engine.</w:t>
      </w:r>
    </w:p>
    <w:p w14:paraId="1F8247F5" w14:textId="77777777" w:rsidR="00CB2A14" w:rsidRPr="00B52A6B" w:rsidRDefault="00000000">
      <w:pPr>
        <w:pStyle w:val="ListBullet"/>
        <w:rPr>
          <w:sz w:val="48"/>
          <w:szCs w:val="48"/>
        </w:rPr>
      </w:pPr>
      <w:r w:rsidRPr="00B52A6B">
        <w:rPr>
          <w:sz w:val="48"/>
          <w:szCs w:val="48"/>
        </w:rPr>
        <w:t>Provides real-time ambulance tracking with animated map visualization.</w:t>
      </w:r>
    </w:p>
    <w:p w14:paraId="640F4CEE" w14:textId="77777777" w:rsidR="00CB2A14" w:rsidRPr="00B52A6B" w:rsidRDefault="00000000">
      <w:pPr>
        <w:pStyle w:val="ListBullet"/>
        <w:rPr>
          <w:sz w:val="48"/>
          <w:szCs w:val="48"/>
        </w:rPr>
      </w:pPr>
      <w:r w:rsidRPr="00B52A6B">
        <w:rPr>
          <w:sz w:val="48"/>
          <w:szCs w:val="48"/>
        </w:rPr>
        <w:t>Implements role-based access control for different operational levels.</w:t>
      </w:r>
    </w:p>
    <w:p w14:paraId="3A0738E1" w14:textId="77777777" w:rsidR="00CB2A14" w:rsidRPr="00B52A6B" w:rsidRDefault="00000000">
      <w:pPr>
        <w:pStyle w:val="ListBullet"/>
        <w:rPr>
          <w:sz w:val="48"/>
          <w:szCs w:val="48"/>
        </w:rPr>
      </w:pPr>
      <w:r w:rsidRPr="00B52A6B">
        <w:rPr>
          <w:sz w:val="48"/>
          <w:szCs w:val="48"/>
        </w:rPr>
        <w:t>Manages hospital bed counts dynamically as patients are transported.</w:t>
      </w:r>
    </w:p>
    <w:p w14:paraId="421DD13A" w14:textId="77777777" w:rsidR="00CB2A14" w:rsidRPr="00B52A6B" w:rsidRDefault="00000000">
      <w:pPr>
        <w:pStyle w:val="ListBullet"/>
        <w:rPr>
          <w:sz w:val="48"/>
          <w:szCs w:val="48"/>
        </w:rPr>
      </w:pPr>
      <w:r w:rsidRPr="00B52A6B">
        <w:rPr>
          <w:sz w:val="48"/>
          <w:szCs w:val="48"/>
        </w:rPr>
        <w:t>Broadcasts real-time events to all connected dispatchers via WebSocket.</w:t>
      </w:r>
    </w:p>
    <w:p w14:paraId="0CF06E79" w14:textId="77777777" w:rsidR="00CB2A14" w:rsidRPr="00B52A6B" w:rsidRDefault="00000000">
      <w:pPr>
        <w:pStyle w:val="ListBullet"/>
        <w:rPr>
          <w:sz w:val="48"/>
          <w:szCs w:val="48"/>
        </w:rPr>
      </w:pPr>
      <w:r w:rsidRPr="00B52A6B">
        <w:rPr>
          <w:sz w:val="48"/>
          <w:szCs w:val="48"/>
        </w:rPr>
        <w:t>Ensures no ambulance is reassigned while on an active mission.</w:t>
      </w:r>
    </w:p>
    <w:p w14:paraId="7ECAC79C" w14:textId="77777777" w:rsidR="00CB2A14" w:rsidRPr="00B52A6B" w:rsidRDefault="00000000">
      <w:pPr>
        <w:pStyle w:val="ListBullet"/>
        <w:rPr>
          <w:sz w:val="48"/>
          <w:szCs w:val="48"/>
        </w:rPr>
      </w:pPr>
      <w:r w:rsidRPr="00B52A6B">
        <w:rPr>
          <w:sz w:val="48"/>
          <w:szCs w:val="48"/>
        </w:rPr>
        <w:t>Supports containerized deployment for production environments.</w:t>
      </w:r>
    </w:p>
    <w:p w14:paraId="44589997" w14:textId="77777777" w:rsidR="00CB2A14" w:rsidRPr="00B52A6B" w:rsidRDefault="00000000">
      <w:pPr>
        <w:pStyle w:val="Heading2"/>
        <w:rPr>
          <w:sz w:val="48"/>
          <w:szCs w:val="48"/>
        </w:rPr>
      </w:pPr>
      <w:r w:rsidRPr="00B52A6B">
        <w:rPr>
          <w:sz w:val="48"/>
          <w:szCs w:val="48"/>
        </w:rPr>
        <w:lastRenderedPageBreak/>
        <w:t>2.4 Scope</w:t>
      </w:r>
    </w:p>
    <w:p w14:paraId="160921AE" w14:textId="77777777" w:rsidR="00CB2A14" w:rsidRPr="00B52A6B" w:rsidRDefault="00000000">
      <w:pPr>
        <w:rPr>
          <w:sz w:val="48"/>
          <w:szCs w:val="48"/>
        </w:rPr>
      </w:pPr>
      <w:r w:rsidRPr="00B52A6B">
        <w:rPr>
          <w:sz w:val="48"/>
          <w:szCs w:val="48"/>
        </w:rPr>
        <w:t>The system is designed for deployment in the Delhi-NCR region as a pilot, with seed data including 7 major hospitals (AIIMS Delhi, Safdarjung Hospital, Sir Ganga Ram Hospital, Apollo Hospital, Max Hospital Saket, Fortis Escorts, GTB Hospital) and 5 emergency response units (4 ambulances and 1 helicopter). The architecture is designed to be horizontally scalable for city-wide deployment.</w:t>
      </w:r>
    </w:p>
    <w:p w14:paraId="775DD24B" w14:textId="77777777" w:rsidR="00CB2A14" w:rsidRPr="00B52A6B" w:rsidRDefault="00000000">
      <w:pPr>
        <w:rPr>
          <w:sz w:val="48"/>
          <w:szCs w:val="48"/>
        </w:rPr>
      </w:pPr>
      <w:r w:rsidRPr="00B52A6B">
        <w:rPr>
          <w:sz w:val="48"/>
          <w:szCs w:val="48"/>
        </w:rPr>
        <w:br w:type="page"/>
      </w:r>
    </w:p>
    <w:p w14:paraId="65598F64" w14:textId="77777777" w:rsidR="00CB2A14" w:rsidRPr="00B52A6B" w:rsidRDefault="00000000">
      <w:pPr>
        <w:pStyle w:val="Heading1"/>
        <w:rPr>
          <w:sz w:val="48"/>
          <w:szCs w:val="48"/>
        </w:rPr>
      </w:pPr>
      <w:r w:rsidRPr="00B52A6B">
        <w:rPr>
          <w:sz w:val="48"/>
          <w:szCs w:val="48"/>
        </w:rPr>
        <w:lastRenderedPageBreak/>
        <w:t>3. Literature Review</w:t>
      </w:r>
    </w:p>
    <w:p w14:paraId="37DECAD1" w14:textId="77777777" w:rsidR="00CB2A14" w:rsidRPr="00B52A6B" w:rsidRDefault="00000000">
      <w:pPr>
        <w:pStyle w:val="Heading2"/>
        <w:rPr>
          <w:sz w:val="48"/>
          <w:szCs w:val="48"/>
        </w:rPr>
      </w:pPr>
      <w:r w:rsidRPr="00B52A6B">
        <w:rPr>
          <w:sz w:val="48"/>
          <w:szCs w:val="48"/>
        </w:rPr>
        <w:t>3.1 Emergency Medical Service Systems</w:t>
      </w:r>
    </w:p>
    <w:p w14:paraId="79178572" w14:textId="77777777" w:rsidR="00CB2A14" w:rsidRPr="00B52A6B" w:rsidRDefault="00000000">
      <w:pPr>
        <w:rPr>
          <w:sz w:val="48"/>
          <w:szCs w:val="48"/>
        </w:rPr>
      </w:pPr>
      <w:r w:rsidRPr="00B52A6B">
        <w:rPr>
          <w:sz w:val="48"/>
          <w:szCs w:val="48"/>
        </w:rPr>
        <w:t>Emergency Medical Services (EMS) have evolved significantly since the establishment of the first organized ambulance service in 1865 during the American Civil War. Modern EMS systems integrate advanced communication technologies, GPS tracking, and Computer-Aided Dispatch (CAD) systems. Aringhieri et al. (2017) provide a comprehensive survey of operations research models for EMS planning, highlighting the mathematical complexity of ambulance location and relocation problems.</w:t>
      </w:r>
    </w:p>
    <w:p w14:paraId="1667583C" w14:textId="77777777" w:rsidR="00CB2A14" w:rsidRPr="00B52A6B" w:rsidRDefault="00000000">
      <w:pPr>
        <w:rPr>
          <w:sz w:val="48"/>
          <w:szCs w:val="48"/>
        </w:rPr>
      </w:pPr>
      <w:r w:rsidRPr="00B52A6B">
        <w:rPr>
          <w:sz w:val="48"/>
          <w:szCs w:val="48"/>
        </w:rPr>
        <w:lastRenderedPageBreak/>
        <w:t>In the Indian context, Centralised Accident &amp; Trauma Services (CATS) in Delhi and the 108 Emergency Response Service represent early efforts at systematic EMS. However, Venkataraman et al. (2020) note that these systems still lack intelligent dispatch algorithms and real-time fleet optimization, relying instead on manual operator judgment.</w:t>
      </w:r>
    </w:p>
    <w:p w14:paraId="15B0A5FB" w14:textId="77777777" w:rsidR="00CB2A14" w:rsidRPr="00B52A6B" w:rsidRDefault="00000000">
      <w:pPr>
        <w:pStyle w:val="Heading2"/>
        <w:rPr>
          <w:sz w:val="48"/>
          <w:szCs w:val="48"/>
        </w:rPr>
      </w:pPr>
      <w:r w:rsidRPr="00B52A6B">
        <w:rPr>
          <w:sz w:val="48"/>
          <w:szCs w:val="48"/>
        </w:rPr>
        <w:t>3.2 Vehicle Routing Problem (VRP) in EMS</w:t>
      </w:r>
    </w:p>
    <w:p w14:paraId="34DC39CB" w14:textId="77777777" w:rsidR="00CB2A14" w:rsidRPr="00B52A6B" w:rsidRDefault="00000000">
      <w:pPr>
        <w:rPr>
          <w:sz w:val="48"/>
          <w:szCs w:val="48"/>
        </w:rPr>
      </w:pPr>
      <w:r w:rsidRPr="00B52A6B">
        <w:rPr>
          <w:sz w:val="48"/>
          <w:szCs w:val="48"/>
        </w:rPr>
        <w:t xml:space="preserve">The ambulance dispatch problem is a variant of the Vehicle Routing Problem (VRP), specifically the Dynamic Vehicle Routing Problem with Time Windows (DVRPTW). Unlike classical VRP, EMS routing must </w:t>
      </w:r>
      <w:r w:rsidRPr="00B52A6B">
        <w:rPr>
          <w:sz w:val="48"/>
          <w:szCs w:val="48"/>
        </w:rPr>
        <w:lastRenderedPageBreak/>
        <w:t>handle: (i) stochastic demand arrival, (ii) time-critical constraints where minutes directly correlate with patient survival, and (iii) heterogeneous fleet capabilities (ambulances vs. helicopters).</w:t>
      </w:r>
    </w:p>
    <w:p w14:paraId="7FA1EFA4" w14:textId="77777777" w:rsidR="00CB2A14" w:rsidRPr="00B52A6B" w:rsidRDefault="00000000">
      <w:pPr>
        <w:rPr>
          <w:sz w:val="48"/>
          <w:szCs w:val="48"/>
        </w:rPr>
      </w:pPr>
      <w:r w:rsidRPr="00B52A6B">
        <w:rPr>
          <w:sz w:val="48"/>
          <w:szCs w:val="48"/>
        </w:rPr>
        <w:t xml:space="preserve">Brotcorne et al. (2003) formalize the ambulance location and relocation problem, demonstrating that optimal positioning can reduce average response times by 15-20%. Gendreau et al. (2006) extend this with dynamic relocation models that reposition idle ambulances based on demand forecasts. Our implementation uses a simpler but effective nearest-available-unit heuristic, </w:t>
      </w:r>
      <w:r w:rsidRPr="00B52A6B">
        <w:rPr>
          <w:sz w:val="48"/>
          <w:szCs w:val="48"/>
        </w:rPr>
        <w:lastRenderedPageBreak/>
        <w:t>augmented with road-network-aware distance computation via OSRM.</w:t>
      </w:r>
    </w:p>
    <w:p w14:paraId="0273710D" w14:textId="77777777" w:rsidR="00CB2A14" w:rsidRPr="00B52A6B" w:rsidRDefault="00000000">
      <w:pPr>
        <w:pStyle w:val="Heading2"/>
        <w:rPr>
          <w:sz w:val="48"/>
          <w:szCs w:val="48"/>
        </w:rPr>
      </w:pPr>
      <w:r w:rsidRPr="00B52A6B">
        <w:rPr>
          <w:sz w:val="48"/>
          <w:szCs w:val="48"/>
        </w:rPr>
        <w:t xml:space="preserve">3.3 </w:t>
      </w:r>
      <w:proofErr w:type="gramStart"/>
      <w:r w:rsidRPr="00B52A6B">
        <w:rPr>
          <w:sz w:val="48"/>
          <w:szCs w:val="48"/>
        </w:rPr>
        <w:t>Open Source</w:t>
      </w:r>
      <w:proofErr w:type="gramEnd"/>
      <w:r w:rsidRPr="00B52A6B">
        <w:rPr>
          <w:sz w:val="48"/>
          <w:szCs w:val="48"/>
        </w:rPr>
        <w:t xml:space="preserve"> Routing Machine (OSRM)</w:t>
      </w:r>
    </w:p>
    <w:p w14:paraId="21C4A69D" w14:textId="77777777" w:rsidR="00CB2A14" w:rsidRPr="00B52A6B" w:rsidRDefault="00000000">
      <w:pPr>
        <w:rPr>
          <w:sz w:val="48"/>
          <w:szCs w:val="48"/>
        </w:rPr>
      </w:pPr>
      <w:r w:rsidRPr="00B52A6B">
        <w:rPr>
          <w:sz w:val="48"/>
          <w:szCs w:val="48"/>
        </w:rPr>
        <w:t>OSRM is a high-performance routing engine built on OpenStreetMap (OSM) data. It implements the Contraction Hierarchies algorithm (Geisberger et al., 2008) for rapid shortest-path computation, achieving query times of under 1 millisecond for continental-scale networks. OSRM provides route geometry in GeoJSON format, enabling direct integration with web mapping libraries such as Leaflet.js.</w:t>
      </w:r>
    </w:p>
    <w:p w14:paraId="103892EE" w14:textId="77777777" w:rsidR="00CB2A14" w:rsidRPr="00B52A6B" w:rsidRDefault="00000000">
      <w:pPr>
        <w:rPr>
          <w:sz w:val="48"/>
          <w:szCs w:val="48"/>
        </w:rPr>
      </w:pPr>
      <w:r w:rsidRPr="00B52A6B">
        <w:rPr>
          <w:sz w:val="48"/>
          <w:szCs w:val="48"/>
        </w:rPr>
        <w:t xml:space="preserve">Compared to proprietary alternatives like Google Maps Directions API, OSRM offers: </w:t>
      </w:r>
      <w:r w:rsidRPr="00B52A6B">
        <w:rPr>
          <w:sz w:val="48"/>
          <w:szCs w:val="48"/>
        </w:rPr>
        <w:lastRenderedPageBreak/>
        <w:t>(i) no usage limits or API costs, (ii) self-hosting capability for low-latency deployments, and (iii) full transparency in routing algorithms. These advantages make it ideal for EMS applications where reliability and cost-effectiveness are paramount.</w:t>
      </w:r>
    </w:p>
    <w:p w14:paraId="65698049" w14:textId="77777777" w:rsidR="00CB2A14" w:rsidRPr="00B52A6B" w:rsidRDefault="00000000">
      <w:pPr>
        <w:pStyle w:val="Heading2"/>
        <w:rPr>
          <w:sz w:val="48"/>
          <w:szCs w:val="48"/>
        </w:rPr>
      </w:pPr>
      <w:r w:rsidRPr="00B52A6B">
        <w:rPr>
          <w:sz w:val="48"/>
          <w:szCs w:val="48"/>
        </w:rPr>
        <w:t>3.4 Real-Time Web Communication</w:t>
      </w:r>
    </w:p>
    <w:p w14:paraId="1B6B69D5" w14:textId="77777777" w:rsidR="00CB2A14" w:rsidRPr="00B52A6B" w:rsidRDefault="00000000">
      <w:pPr>
        <w:rPr>
          <w:sz w:val="48"/>
          <w:szCs w:val="48"/>
        </w:rPr>
      </w:pPr>
      <w:r w:rsidRPr="00B52A6B">
        <w:rPr>
          <w:sz w:val="48"/>
          <w:szCs w:val="48"/>
        </w:rPr>
        <w:t xml:space="preserve">Traditional HTTP polling for real-time updates introduces significant latency and server load. The WebSocket protocol (RFC 6455) establishes persistent full-duplex communication channels, enabling server-push notifications with sub-100ms latency. STOMP (Simple Text Oriented Messaging </w:t>
      </w:r>
      <w:r w:rsidRPr="00B52A6B">
        <w:rPr>
          <w:sz w:val="48"/>
          <w:szCs w:val="48"/>
        </w:rPr>
        <w:lastRenderedPageBreak/>
        <w:t>Protocol) adds a pub/sub messaging layer atop WebSocket, facilitating topic-based event broadcasting.</w:t>
      </w:r>
    </w:p>
    <w:p w14:paraId="02C7C6C8" w14:textId="77777777" w:rsidR="00CB2A14" w:rsidRPr="00B52A6B" w:rsidRDefault="00000000">
      <w:pPr>
        <w:rPr>
          <w:sz w:val="48"/>
          <w:szCs w:val="48"/>
        </w:rPr>
      </w:pPr>
      <w:r w:rsidRPr="00B52A6B">
        <w:rPr>
          <w:sz w:val="48"/>
          <w:szCs w:val="48"/>
        </w:rPr>
        <w:t>Spring Framework provides first-class WebSocket support through its spring-boot-starter-websocket module. Rossen Stoyanchev (2013) describes the Spring WebSocket architecture, which our implementation leverages for broadcasting dispatch events, ambulance status updates, and incident notifications to all connected dispatcher clients in real-time.</w:t>
      </w:r>
    </w:p>
    <w:p w14:paraId="45219530" w14:textId="77777777" w:rsidR="00CB2A14" w:rsidRPr="00B52A6B" w:rsidRDefault="00000000">
      <w:pPr>
        <w:pStyle w:val="Heading2"/>
        <w:rPr>
          <w:sz w:val="48"/>
          <w:szCs w:val="48"/>
        </w:rPr>
      </w:pPr>
      <w:r w:rsidRPr="00B52A6B">
        <w:rPr>
          <w:sz w:val="48"/>
          <w:szCs w:val="48"/>
        </w:rPr>
        <w:t>3.5 JWT-Based Authentication</w:t>
      </w:r>
    </w:p>
    <w:p w14:paraId="34652490" w14:textId="77777777" w:rsidR="00CB2A14" w:rsidRPr="00B52A6B" w:rsidRDefault="00000000">
      <w:pPr>
        <w:rPr>
          <w:sz w:val="48"/>
          <w:szCs w:val="48"/>
        </w:rPr>
      </w:pPr>
      <w:r w:rsidRPr="00B52A6B">
        <w:rPr>
          <w:sz w:val="48"/>
          <w:szCs w:val="48"/>
        </w:rPr>
        <w:t xml:space="preserve">JSON Web Tokens (RFC 7519) provide a stateless authentication mechanism suitable </w:t>
      </w:r>
      <w:r w:rsidRPr="00B52A6B">
        <w:rPr>
          <w:sz w:val="48"/>
          <w:szCs w:val="48"/>
        </w:rPr>
        <w:lastRenderedPageBreak/>
        <w:t>for modern distributed systems. JWTs encode user claims (identity, roles, expiration) in a Base64-encoded JSON payload, digitally signed with HMAC-SHA256 or RSA. This eliminates server-side session storage, enabling horizontal scaling of application servers.</w:t>
      </w:r>
    </w:p>
    <w:p w14:paraId="273875CA" w14:textId="77777777" w:rsidR="00CB2A14" w:rsidRPr="00B52A6B" w:rsidRDefault="00000000">
      <w:pPr>
        <w:rPr>
          <w:sz w:val="48"/>
          <w:szCs w:val="48"/>
        </w:rPr>
      </w:pPr>
      <w:r w:rsidRPr="00B52A6B">
        <w:rPr>
          <w:sz w:val="48"/>
          <w:szCs w:val="48"/>
        </w:rPr>
        <w:t xml:space="preserve">Our implementation uses the JJWT library (version 0.12.5) with Spring Security's OncePerRequestFilter pattern for JWT validation. Role-based access control (RBAC) supports four hierarchical roles: DISPATCHER, COORDINATOR, SUPERVISOR, and COMMAND, with </w:t>
      </w:r>
      <w:r w:rsidRPr="00B52A6B">
        <w:rPr>
          <w:sz w:val="48"/>
          <w:szCs w:val="48"/>
        </w:rPr>
        <w:lastRenderedPageBreak/>
        <w:t>BCrypt password hashing for credential storage.</w:t>
      </w:r>
    </w:p>
    <w:p w14:paraId="3C0B992E" w14:textId="77777777" w:rsidR="00CB2A14" w:rsidRPr="00B52A6B" w:rsidRDefault="00000000">
      <w:pPr>
        <w:pStyle w:val="Heading2"/>
        <w:rPr>
          <w:sz w:val="48"/>
          <w:szCs w:val="48"/>
        </w:rPr>
      </w:pPr>
      <w:r w:rsidRPr="00B52A6B">
        <w:rPr>
          <w:sz w:val="48"/>
          <w:szCs w:val="48"/>
        </w:rPr>
        <w:t>3.6 Interactive Web Mapping</w:t>
      </w:r>
    </w:p>
    <w:p w14:paraId="2400488A" w14:textId="77777777" w:rsidR="00CB2A14" w:rsidRPr="00B52A6B" w:rsidRDefault="00000000">
      <w:pPr>
        <w:rPr>
          <w:sz w:val="48"/>
          <w:szCs w:val="48"/>
        </w:rPr>
      </w:pPr>
      <w:r w:rsidRPr="00B52A6B">
        <w:rPr>
          <w:sz w:val="48"/>
          <w:szCs w:val="48"/>
        </w:rPr>
        <w:t>Leaflet.js is a lightweight, open-source JavaScript library for interactive maps. It supports tile layer rendering from OpenStreetMap, custom markers with CSS animations, polyline overlays for route visualization, and event-driven marker interactions. Compared to Google Maps JavaScript API, Leaflet offers greater customization flexibility and zero licensing costs.</w:t>
      </w:r>
    </w:p>
    <w:p w14:paraId="39EB8CE8" w14:textId="77777777" w:rsidR="00CB2A14" w:rsidRPr="00B52A6B" w:rsidRDefault="00000000">
      <w:pPr>
        <w:rPr>
          <w:sz w:val="48"/>
          <w:szCs w:val="48"/>
        </w:rPr>
      </w:pPr>
      <w:r w:rsidRPr="00B52A6B">
        <w:rPr>
          <w:sz w:val="48"/>
          <w:szCs w:val="48"/>
        </w:rPr>
        <w:br w:type="page"/>
      </w:r>
    </w:p>
    <w:p w14:paraId="1C8971A8" w14:textId="77777777" w:rsidR="00CB2A14" w:rsidRPr="00B52A6B" w:rsidRDefault="00000000">
      <w:pPr>
        <w:pStyle w:val="Heading1"/>
        <w:rPr>
          <w:sz w:val="48"/>
          <w:szCs w:val="48"/>
        </w:rPr>
      </w:pPr>
      <w:r w:rsidRPr="00B52A6B">
        <w:rPr>
          <w:sz w:val="48"/>
          <w:szCs w:val="48"/>
        </w:rPr>
        <w:lastRenderedPageBreak/>
        <w:t>4. Methodology Used</w:t>
      </w:r>
    </w:p>
    <w:p w14:paraId="5FD9F78C" w14:textId="77777777" w:rsidR="00CB2A14" w:rsidRPr="00B52A6B" w:rsidRDefault="00000000">
      <w:pPr>
        <w:pStyle w:val="Heading2"/>
        <w:rPr>
          <w:sz w:val="48"/>
          <w:szCs w:val="48"/>
        </w:rPr>
      </w:pPr>
      <w:r w:rsidRPr="00B52A6B">
        <w:rPr>
          <w:sz w:val="48"/>
          <w:szCs w:val="48"/>
        </w:rPr>
        <w:t>4.1 System Architecture</w:t>
      </w:r>
    </w:p>
    <w:p w14:paraId="47FA9492" w14:textId="77777777" w:rsidR="00CB2A14" w:rsidRPr="00B52A6B" w:rsidRDefault="00000000">
      <w:pPr>
        <w:rPr>
          <w:sz w:val="48"/>
          <w:szCs w:val="48"/>
        </w:rPr>
      </w:pPr>
      <w:r w:rsidRPr="00B52A6B">
        <w:rPr>
          <w:sz w:val="48"/>
          <w:szCs w:val="48"/>
        </w:rPr>
        <w:t>RESQ follows a layered MVC (Model-View-Controller) architecture implemented using the Spring Boot framework. The system is organized into the following layers:</w:t>
      </w:r>
    </w:p>
    <w:tbl>
      <w:tblPr>
        <w:tblStyle w:val="LightShading-Accent1"/>
        <w:tblW w:w="0" w:type="auto"/>
        <w:jc w:val="center"/>
        <w:tblLook w:val="04A0" w:firstRow="1" w:lastRow="0" w:firstColumn="1" w:lastColumn="0" w:noHBand="0" w:noVBand="1"/>
      </w:tblPr>
      <w:tblGrid>
        <w:gridCol w:w="2876"/>
        <w:gridCol w:w="2862"/>
        <w:gridCol w:w="3124"/>
      </w:tblGrid>
      <w:tr w:rsidR="00CB2A14" w:rsidRPr="00B52A6B" w14:paraId="7A71138F" w14:textId="77777777" w:rsidTr="00CB2A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2" w:type="dxa"/>
          </w:tcPr>
          <w:p w14:paraId="73226F4A" w14:textId="77777777" w:rsidR="00CB2A14" w:rsidRPr="00B52A6B" w:rsidRDefault="00000000">
            <w:pPr>
              <w:rPr>
                <w:sz w:val="48"/>
                <w:szCs w:val="48"/>
              </w:rPr>
            </w:pPr>
            <w:r w:rsidRPr="00B52A6B">
              <w:rPr>
                <w:sz w:val="48"/>
                <w:szCs w:val="48"/>
              </w:rPr>
              <w:t>Layer</w:t>
            </w:r>
          </w:p>
        </w:tc>
        <w:tc>
          <w:tcPr>
            <w:tcW w:w="2882" w:type="dxa"/>
          </w:tcPr>
          <w:p w14:paraId="0B146A50" w14:textId="77777777" w:rsidR="00CB2A14" w:rsidRPr="00B52A6B" w:rsidRDefault="00000000">
            <w:pPr>
              <w:cnfStyle w:val="100000000000" w:firstRow="1" w:lastRow="0" w:firstColumn="0" w:lastColumn="0" w:oddVBand="0" w:evenVBand="0" w:oddHBand="0" w:evenHBand="0" w:firstRowFirstColumn="0" w:firstRowLastColumn="0" w:lastRowFirstColumn="0" w:lastRowLastColumn="0"/>
              <w:rPr>
                <w:sz w:val="48"/>
                <w:szCs w:val="48"/>
              </w:rPr>
            </w:pPr>
            <w:r w:rsidRPr="00B52A6B">
              <w:rPr>
                <w:sz w:val="48"/>
                <w:szCs w:val="48"/>
              </w:rPr>
              <w:t>Technology</w:t>
            </w:r>
          </w:p>
        </w:tc>
        <w:tc>
          <w:tcPr>
            <w:tcW w:w="2882" w:type="dxa"/>
          </w:tcPr>
          <w:p w14:paraId="293F3F6D" w14:textId="77777777" w:rsidR="00CB2A14" w:rsidRPr="00B52A6B" w:rsidRDefault="00000000">
            <w:pPr>
              <w:cnfStyle w:val="100000000000" w:firstRow="1" w:lastRow="0" w:firstColumn="0" w:lastColumn="0" w:oddVBand="0" w:evenVBand="0" w:oddHBand="0" w:evenHBand="0" w:firstRowFirstColumn="0" w:firstRowLastColumn="0" w:lastRowFirstColumn="0" w:lastRowLastColumn="0"/>
              <w:rPr>
                <w:sz w:val="48"/>
                <w:szCs w:val="48"/>
              </w:rPr>
            </w:pPr>
            <w:r w:rsidRPr="00B52A6B">
              <w:rPr>
                <w:sz w:val="48"/>
                <w:szCs w:val="48"/>
              </w:rPr>
              <w:t>Responsibility</w:t>
            </w:r>
          </w:p>
        </w:tc>
      </w:tr>
      <w:tr w:rsidR="00CB2A14" w:rsidRPr="00B52A6B" w14:paraId="6CC2748F" w14:textId="77777777" w:rsidTr="00CB2A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2" w:type="dxa"/>
          </w:tcPr>
          <w:p w14:paraId="5F08426B" w14:textId="77777777" w:rsidR="00CB2A14" w:rsidRPr="00B52A6B" w:rsidRDefault="00000000">
            <w:pPr>
              <w:rPr>
                <w:sz w:val="48"/>
                <w:szCs w:val="48"/>
              </w:rPr>
            </w:pPr>
            <w:r w:rsidRPr="00B52A6B">
              <w:rPr>
                <w:sz w:val="48"/>
                <w:szCs w:val="48"/>
              </w:rPr>
              <w:t>Presentation</w:t>
            </w:r>
          </w:p>
        </w:tc>
        <w:tc>
          <w:tcPr>
            <w:tcW w:w="2882" w:type="dxa"/>
          </w:tcPr>
          <w:p w14:paraId="5AE8EB3F"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Thymeleaf + Leaflet.js + CSS</w:t>
            </w:r>
          </w:p>
        </w:tc>
        <w:tc>
          <w:tcPr>
            <w:tcW w:w="2882" w:type="dxa"/>
          </w:tcPr>
          <w:p w14:paraId="3495AAB3"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HTML rendering, map visualization, user interaction</w:t>
            </w:r>
          </w:p>
        </w:tc>
      </w:tr>
      <w:tr w:rsidR="00CB2A14" w:rsidRPr="00B52A6B" w14:paraId="14BBC7A3" w14:textId="77777777" w:rsidTr="00CB2A14">
        <w:trPr>
          <w:jc w:val="center"/>
        </w:trPr>
        <w:tc>
          <w:tcPr>
            <w:cnfStyle w:val="001000000000" w:firstRow="0" w:lastRow="0" w:firstColumn="1" w:lastColumn="0" w:oddVBand="0" w:evenVBand="0" w:oddHBand="0" w:evenHBand="0" w:firstRowFirstColumn="0" w:firstRowLastColumn="0" w:lastRowFirstColumn="0" w:lastRowLastColumn="0"/>
            <w:tcW w:w="2882" w:type="dxa"/>
          </w:tcPr>
          <w:p w14:paraId="7AFE827D" w14:textId="77777777" w:rsidR="00CB2A14" w:rsidRPr="00B52A6B" w:rsidRDefault="00000000">
            <w:pPr>
              <w:rPr>
                <w:sz w:val="48"/>
                <w:szCs w:val="48"/>
              </w:rPr>
            </w:pPr>
            <w:r w:rsidRPr="00B52A6B">
              <w:rPr>
                <w:sz w:val="48"/>
                <w:szCs w:val="48"/>
              </w:rPr>
              <w:t>Controller</w:t>
            </w:r>
          </w:p>
        </w:tc>
        <w:tc>
          <w:tcPr>
            <w:tcW w:w="2882" w:type="dxa"/>
          </w:tcPr>
          <w:p w14:paraId="10E0EF06"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 xml:space="preserve">Spring Web </w:t>
            </w:r>
            <w:r w:rsidRPr="00B52A6B">
              <w:rPr>
                <w:sz w:val="48"/>
                <w:szCs w:val="48"/>
              </w:rPr>
              <w:lastRenderedPageBreak/>
              <w:t>MVC (REST)</w:t>
            </w:r>
          </w:p>
        </w:tc>
        <w:tc>
          <w:tcPr>
            <w:tcW w:w="2882" w:type="dxa"/>
          </w:tcPr>
          <w:p w14:paraId="203E652A"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lastRenderedPageBreak/>
              <w:t xml:space="preserve">HTTP request </w:t>
            </w:r>
            <w:r w:rsidRPr="00B52A6B">
              <w:rPr>
                <w:sz w:val="48"/>
                <w:szCs w:val="48"/>
              </w:rPr>
              <w:lastRenderedPageBreak/>
              <w:t>handling, API endpoints, authentication</w:t>
            </w:r>
          </w:p>
        </w:tc>
      </w:tr>
      <w:tr w:rsidR="00CB2A14" w:rsidRPr="00B52A6B" w14:paraId="492FE0E5" w14:textId="77777777" w:rsidTr="00CB2A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2" w:type="dxa"/>
          </w:tcPr>
          <w:p w14:paraId="02E687B8" w14:textId="77777777" w:rsidR="00CB2A14" w:rsidRPr="00B52A6B" w:rsidRDefault="00000000">
            <w:pPr>
              <w:rPr>
                <w:sz w:val="48"/>
                <w:szCs w:val="48"/>
              </w:rPr>
            </w:pPr>
            <w:r w:rsidRPr="00B52A6B">
              <w:rPr>
                <w:sz w:val="48"/>
                <w:szCs w:val="48"/>
              </w:rPr>
              <w:lastRenderedPageBreak/>
              <w:t>Service</w:t>
            </w:r>
          </w:p>
        </w:tc>
        <w:tc>
          <w:tcPr>
            <w:tcW w:w="2882" w:type="dxa"/>
          </w:tcPr>
          <w:p w14:paraId="60F1469A"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Spring Service Layer</w:t>
            </w:r>
          </w:p>
        </w:tc>
        <w:tc>
          <w:tcPr>
            <w:tcW w:w="2882" w:type="dxa"/>
          </w:tcPr>
          <w:p w14:paraId="232E7AF5"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Business logic, dispatch algorithm, routing computation</w:t>
            </w:r>
          </w:p>
        </w:tc>
      </w:tr>
      <w:tr w:rsidR="00CB2A14" w:rsidRPr="00B52A6B" w14:paraId="7F5B8998" w14:textId="77777777" w:rsidTr="00CB2A14">
        <w:trPr>
          <w:jc w:val="center"/>
        </w:trPr>
        <w:tc>
          <w:tcPr>
            <w:cnfStyle w:val="001000000000" w:firstRow="0" w:lastRow="0" w:firstColumn="1" w:lastColumn="0" w:oddVBand="0" w:evenVBand="0" w:oddHBand="0" w:evenHBand="0" w:firstRowFirstColumn="0" w:firstRowLastColumn="0" w:lastRowFirstColumn="0" w:lastRowLastColumn="0"/>
            <w:tcW w:w="2882" w:type="dxa"/>
          </w:tcPr>
          <w:p w14:paraId="4CD38D81" w14:textId="77777777" w:rsidR="00CB2A14" w:rsidRPr="00B52A6B" w:rsidRDefault="00000000">
            <w:pPr>
              <w:rPr>
                <w:sz w:val="48"/>
                <w:szCs w:val="48"/>
              </w:rPr>
            </w:pPr>
            <w:r w:rsidRPr="00B52A6B">
              <w:rPr>
                <w:sz w:val="48"/>
                <w:szCs w:val="48"/>
              </w:rPr>
              <w:t>Data Access</w:t>
            </w:r>
          </w:p>
        </w:tc>
        <w:tc>
          <w:tcPr>
            <w:tcW w:w="2882" w:type="dxa"/>
          </w:tcPr>
          <w:p w14:paraId="6AE85F4F"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Spring Data JPA / Hibernate</w:t>
            </w:r>
          </w:p>
        </w:tc>
        <w:tc>
          <w:tcPr>
            <w:tcW w:w="2882" w:type="dxa"/>
          </w:tcPr>
          <w:p w14:paraId="6F9D448B"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ORM mapping, database queries, repository pattern</w:t>
            </w:r>
          </w:p>
        </w:tc>
      </w:tr>
      <w:tr w:rsidR="00CB2A14" w:rsidRPr="00B52A6B" w14:paraId="670EA039" w14:textId="77777777" w:rsidTr="00CB2A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2" w:type="dxa"/>
          </w:tcPr>
          <w:p w14:paraId="75BA8B38" w14:textId="77777777" w:rsidR="00CB2A14" w:rsidRPr="00B52A6B" w:rsidRDefault="00000000">
            <w:pPr>
              <w:rPr>
                <w:sz w:val="48"/>
                <w:szCs w:val="48"/>
              </w:rPr>
            </w:pPr>
            <w:r w:rsidRPr="00B52A6B">
              <w:rPr>
                <w:sz w:val="48"/>
                <w:szCs w:val="48"/>
              </w:rPr>
              <w:t>Database</w:t>
            </w:r>
          </w:p>
        </w:tc>
        <w:tc>
          <w:tcPr>
            <w:tcW w:w="2882" w:type="dxa"/>
          </w:tcPr>
          <w:p w14:paraId="107BDF0E"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 xml:space="preserve">PostgreSQL </w:t>
            </w:r>
            <w:r w:rsidRPr="00B52A6B">
              <w:rPr>
                <w:sz w:val="48"/>
                <w:szCs w:val="48"/>
              </w:rPr>
              <w:lastRenderedPageBreak/>
              <w:t>15 / H2</w:t>
            </w:r>
          </w:p>
        </w:tc>
        <w:tc>
          <w:tcPr>
            <w:tcW w:w="2882" w:type="dxa"/>
          </w:tcPr>
          <w:p w14:paraId="7B28CB5D"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lastRenderedPageBreak/>
              <w:t xml:space="preserve">Persistent </w:t>
            </w:r>
            <w:r w:rsidRPr="00B52A6B">
              <w:rPr>
                <w:sz w:val="48"/>
                <w:szCs w:val="48"/>
              </w:rPr>
              <w:lastRenderedPageBreak/>
              <w:t>storage of entities and relationships</w:t>
            </w:r>
          </w:p>
        </w:tc>
      </w:tr>
    </w:tbl>
    <w:p w14:paraId="3725AB36" w14:textId="77777777" w:rsidR="00CB2A14" w:rsidRPr="00B52A6B" w:rsidRDefault="00CB2A14">
      <w:pPr>
        <w:rPr>
          <w:sz w:val="48"/>
          <w:szCs w:val="48"/>
        </w:rPr>
      </w:pPr>
    </w:p>
    <w:p w14:paraId="3B25FDCD" w14:textId="77777777" w:rsidR="00CB2A14" w:rsidRPr="00B52A6B" w:rsidRDefault="00000000">
      <w:pPr>
        <w:pStyle w:val="Heading2"/>
        <w:rPr>
          <w:sz w:val="48"/>
          <w:szCs w:val="48"/>
        </w:rPr>
      </w:pPr>
      <w:r w:rsidRPr="00B52A6B">
        <w:rPr>
          <w:sz w:val="48"/>
          <w:szCs w:val="48"/>
        </w:rPr>
        <w:t>4.2 Technology Stack</w:t>
      </w:r>
    </w:p>
    <w:tbl>
      <w:tblPr>
        <w:tblStyle w:val="LightShading-Accent1"/>
        <w:tblW w:w="0" w:type="auto"/>
        <w:jc w:val="center"/>
        <w:tblLook w:val="04A0" w:firstRow="1" w:lastRow="0" w:firstColumn="1" w:lastColumn="0" w:noHBand="0" w:noVBand="1"/>
      </w:tblPr>
      <w:tblGrid>
        <w:gridCol w:w="3596"/>
        <w:gridCol w:w="3490"/>
        <w:gridCol w:w="1776"/>
      </w:tblGrid>
      <w:tr w:rsidR="00CB2A14" w:rsidRPr="00B52A6B" w14:paraId="09B55657" w14:textId="77777777" w:rsidTr="00CB2A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2" w:type="dxa"/>
          </w:tcPr>
          <w:p w14:paraId="3B866A61" w14:textId="77777777" w:rsidR="00CB2A14" w:rsidRPr="00B52A6B" w:rsidRDefault="00000000">
            <w:pPr>
              <w:rPr>
                <w:sz w:val="48"/>
                <w:szCs w:val="48"/>
              </w:rPr>
            </w:pPr>
            <w:r w:rsidRPr="00B52A6B">
              <w:rPr>
                <w:sz w:val="48"/>
                <w:szCs w:val="48"/>
              </w:rPr>
              <w:t>Component</w:t>
            </w:r>
          </w:p>
        </w:tc>
        <w:tc>
          <w:tcPr>
            <w:tcW w:w="2882" w:type="dxa"/>
          </w:tcPr>
          <w:p w14:paraId="2EABDAF7" w14:textId="77777777" w:rsidR="00CB2A14" w:rsidRPr="00B52A6B" w:rsidRDefault="00000000">
            <w:pPr>
              <w:cnfStyle w:val="100000000000" w:firstRow="1" w:lastRow="0" w:firstColumn="0" w:lastColumn="0" w:oddVBand="0" w:evenVBand="0" w:oddHBand="0" w:evenHBand="0" w:firstRowFirstColumn="0" w:firstRowLastColumn="0" w:lastRowFirstColumn="0" w:lastRowLastColumn="0"/>
              <w:rPr>
                <w:sz w:val="48"/>
                <w:szCs w:val="48"/>
              </w:rPr>
            </w:pPr>
            <w:r w:rsidRPr="00B52A6B">
              <w:rPr>
                <w:sz w:val="48"/>
                <w:szCs w:val="48"/>
              </w:rPr>
              <w:t>Technology</w:t>
            </w:r>
          </w:p>
        </w:tc>
        <w:tc>
          <w:tcPr>
            <w:tcW w:w="2882" w:type="dxa"/>
          </w:tcPr>
          <w:p w14:paraId="11FBF366" w14:textId="77777777" w:rsidR="00CB2A14" w:rsidRPr="00B52A6B" w:rsidRDefault="00000000">
            <w:pPr>
              <w:cnfStyle w:val="100000000000" w:firstRow="1" w:lastRow="0" w:firstColumn="0" w:lastColumn="0" w:oddVBand="0" w:evenVBand="0" w:oddHBand="0" w:evenHBand="0" w:firstRowFirstColumn="0" w:firstRowLastColumn="0" w:lastRowFirstColumn="0" w:lastRowLastColumn="0"/>
              <w:rPr>
                <w:sz w:val="48"/>
                <w:szCs w:val="48"/>
              </w:rPr>
            </w:pPr>
            <w:r w:rsidRPr="00B52A6B">
              <w:rPr>
                <w:sz w:val="48"/>
                <w:szCs w:val="48"/>
              </w:rPr>
              <w:t>Version</w:t>
            </w:r>
          </w:p>
        </w:tc>
      </w:tr>
      <w:tr w:rsidR="00CB2A14" w:rsidRPr="00B52A6B" w14:paraId="702F526B" w14:textId="77777777" w:rsidTr="00CB2A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2" w:type="dxa"/>
          </w:tcPr>
          <w:p w14:paraId="0CBE099F" w14:textId="77777777" w:rsidR="00CB2A14" w:rsidRPr="00B52A6B" w:rsidRDefault="00000000">
            <w:pPr>
              <w:rPr>
                <w:sz w:val="48"/>
                <w:szCs w:val="48"/>
              </w:rPr>
            </w:pPr>
            <w:r w:rsidRPr="00B52A6B">
              <w:rPr>
                <w:sz w:val="48"/>
                <w:szCs w:val="48"/>
              </w:rPr>
              <w:t>Language</w:t>
            </w:r>
          </w:p>
        </w:tc>
        <w:tc>
          <w:tcPr>
            <w:tcW w:w="2882" w:type="dxa"/>
          </w:tcPr>
          <w:p w14:paraId="7183CD35"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Java</w:t>
            </w:r>
          </w:p>
        </w:tc>
        <w:tc>
          <w:tcPr>
            <w:tcW w:w="2882" w:type="dxa"/>
          </w:tcPr>
          <w:p w14:paraId="68647026"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17 LTS</w:t>
            </w:r>
          </w:p>
        </w:tc>
      </w:tr>
      <w:tr w:rsidR="00CB2A14" w:rsidRPr="00B52A6B" w14:paraId="328FF783" w14:textId="77777777" w:rsidTr="00CB2A14">
        <w:trPr>
          <w:jc w:val="center"/>
        </w:trPr>
        <w:tc>
          <w:tcPr>
            <w:cnfStyle w:val="001000000000" w:firstRow="0" w:lastRow="0" w:firstColumn="1" w:lastColumn="0" w:oddVBand="0" w:evenVBand="0" w:oddHBand="0" w:evenHBand="0" w:firstRowFirstColumn="0" w:firstRowLastColumn="0" w:lastRowFirstColumn="0" w:lastRowLastColumn="0"/>
            <w:tcW w:w="2882" w:type="dxa"/>
          </w:tcPr>
          <w:p w14:paraId="6279D34C" w14:textId="77777777" w:rsidR="00CB2A14" w:rsidRPr="00B52A6B" w:rsidRDefault="00000000">
            <w:pPr>
              <w:rPr>
                <w:sz w:val="48"/>
                <w:szCs w:val="48"/>
              </w:rPr>
            </w:pPr>
            <w:r w:rsidRPr="00B52A6B">
              <w:rPr>
                <w:sz w:val="48"/>
                <w:szCs w:val="48"/>
              </w:rPr>
              <w:t>Framework</w:t>
            </w:r>
          </w:p>
        </w:tc>
        <w:tc>
          <w:tcPr>
            <w:tcW w:w="2882" w:type="dxa"/>
          </w:tcPr>
          <w:p w14:paraId="76ABF155"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Spring Boot</w:t>
            </w:r>
          </w:p>
        </w:tc>
        <w:tc>
          <w:tcPr>
            <w:tcW w:w="2882" w:type="dxa"/>
          </w:tcPr>
          <w:p w14:paraId="3D564B35"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3.2.3</w:t>
            </w:r>
          </w:p>
        </w:tc>
      </w:tr>
      <w:tr w:rsidR="00CB2A14" w:rsidRPr="00B52A6B" w14:paraId="7F2B90C7" w14:textId="77777777" w:rsidTr="00CB2A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2" w:type="dxa"/>
          </w:tcPr>
          <w:p w14:paraId="58172C76" w14:textId="77777777" w:rsidR="00CB2A14" w:rsidRPr="00B52A6B" w:rsidRDefault="00000000">
            <w:pPr>
              <w:rPr>
                <w:sz w:val="48"/>
                <w:szCs w:val="48"/>
              </w:rPr>
            </w:pPr>
            <w:r w:rsidRPr="00B52A6B">
              <w:rPr>
                <w:sz w:val="48"/>
                <w:szCs w:val="48"/>
              </w:rPr>
              <w:t>Build Tool</w:t>
            </w:r>
          </w:p>
        </w:tc>
        <w:tc>
          <w:tcPr>
            <w:tcW w:w="2882" w:type="dxa"/>
          </w:tcPr>
          <w:p w14:paraId="0C119CD6"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Apache Maven</w:t>
            </w:r>
          </w:p>
        </w:tc>
        <w:tc>
          <w:tcPr>
            <w:tcW w:w="2882" w:type="dxa"/>
          </w:tcPr>
          <w:p w14:paraId="1ABA7BC9"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3.9.6</w:t>
            </w:r>
          </w:p>
        </w:tc>
      </w:tr>
      <w:tr w:rsidR="00CB2A14" w:rsidRPr="00B52A6B" w14:paraId="700B936F" w14:textId="77777777" w:rsidTr="00CB2A14">
        <w:trPr>
          <w:jc w:val="center"/>
        </w:trPr>
        <w:tc>
          <w:tcPr>
            <w:cnfStyle w:val="001000000000" w:firstRow="0" w:lastRow="0" w:firstColumn="1" w:lastColumn="0" w:oddVBand="0" w:evenVBand="0" w:oddHBand="0" w:evenHBand="0" w:firstRowFirstColumn="0" w:firstRowLastColumn="0" w:lastRowFirstColumn="0" w:lastRowLastColumn="0"/>
            <w:tcW w:w="2882" w:type="dxa"/>
          </w:tcPr>
          <w:p w14:paraId="455E1C6D" w14:textId="77777777" w:rsidR="00CB2A14" w:rsidRPr="00B52A6B" w:rsidRDefault="00000000">
            <w:pPr>
              <w:rPr>
                <w:sz w:val="48"/>
                <w:szCs w:val="48"/>
              </w:rPr>
            </w:pPr>
            <w:r w:rsidRPr="00B52A6B">
              <w:rPr>
                <w:sz w:val="48"/>
                <w:szCs w:val="48"/>
              </w:rPr>
              <w:t>Database (Prod)</w:t>
            </w:r>
          </w:p>
        </w:tc>
        <w:tc>
          <w:tcPr>
            <w:tcW w:w="2882" w:type="dxa"/>
          </w:tcPr>
          <w:p w14:paraId="46755E6F"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PostgreSQL</w:t>
            </w:r>
          </w:p>
        </w:tc>
        <w:tc>
          <w:tcPr>
            <w:tcW w:w="2882" w:type="dxa"/>
          </w:tcPr>
          <w:p w14:paraId="1FB4A430"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15 Alpine</w:t>
            </w:r>
          </w:p>
        </w:tc>
      </w:tr>
      <w:tr w:rsidR="00CB2A14" w:rsidRPr="00B52A6B" w14:paraId="6401FC5C" w14:textId="77777777" w:rsidTr="00CB2A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2" w:type="dxa"/>
          </w:tcPr>
          <w:p w14:paraId="07240CE7" w14:textId="77777777" w:rsidR="00CB2A14" w:rsidRPr="00B52A6B" w:rsidRDefault="00000000">
            <w:pPr>
              <w:rPr>
                <w:sz w:val="48"/>
                <w:szCs w:val="48"/>
              </w:rPr>
            </w:pPr>
            <w:r w:rsidRPr="00B52A6B">
              <w:rPr>
                <w:sz w:val="48"/>
                <w:szCs w:val="48"/>
              </w:rPr>
              <w:t>Database (Dev)</w:t>
            </w:r>
          </w:p>
        </w:tc>
        <w:tc>
          <w:tcPr>
            <w:tcW w:w="2882" w:type="dxa"/>
          </w:tcPr>
          <w:p w14:paraId="0D0FABE6"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H2 In-Memory</w:t>
            </w:r>
          </w:p>
        </w:tc>
        <w:tc>
          <w:tcPr>
            <w:tcW w:w="2882" w:type="dxa"/>
          </w:tcPr>
          <w:p w14:paraId="2D424FF4"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2.x</w:t>
            </w:r>
          </w:p>
        </w:tc>
      </w:tr>
      <w:tr w:rsidR="00CB2A14" w:rsidRPr="00B52A6B" w14:paraId="2317042C" w14:textId="77777777" w:rsidTr="00CB2A14">
        <w:trPr>
          <w:jc w:val="center"/>
        </w:trPr>
        <w:tc>
          <w:tcPr>
            <w:cnfStyle w:val="001000000000" w:firstRow="0" w:lastRow="0" w:firstColumn="1" w:lastColumn="0" w:oddVBand="0" w:evenVBand="0" w:oddHBand="0" w:evenHBand="0" w:firstRowFirstColumn="0" w:firstRowLastColumn="0" w:lastRowFirstColumn="0" w:lastRowLastColumn="0"/>
            <w:tcW w:w="2882" w:type="dxa"/>
          </w:tcPr>
          <w:p w14:paraId="3B3B4285" w14:textId="77777777" w:rsidR="00CB2A14" w:rsidRPr="00B52A6B" w:rsidRDefault="00000000">
            <w:pPr>
              <w:rPr>
                <w:sz w:val="48"/>
                <w:szCs w:val="48"/>
              </w:rPr>
            </w:pPr>
            <w:r w:rsidRPr="00B52A6B">
              <w:rPr>
                <w:sz w:val="48"/>
                <w:szCs w:val="48"/>
              </w:rPr>
              <w:t>ORM</w:t>
            </w:r>
          </w:p>
        </w:tc>
        <w:tc>
          <w:tcPr>
            <w:tcW w:w="2882" w:type="dxa"/>
          </w:tcPr>
          <w:p w14:paraId="6B73ADC6"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 xml:space="preserve">Hibernate / </w:t>
            </w:r>
            <w:r w:rsidRPr="00B52A6B">
              <w:rPr>
                <w:sz w:val="48"/>
                <w:szCs w:val="48"/>
              </w:rPr>
              <w:lastRenderedPageBreak/>
              <w:t>Spring Data JPA</w:t>
            </w:r>
          </w:p>
        </w:tc>
        <w:tc>
          <w:tcPr>
            <w:tcW w:w="2882" w:type="dxa"/>
          </w:tcPr>
          <w:p w14:paraId="4FDE6D61"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lastRenderedPageBreak/>
              <w:t>6.x</w:t>
            </w:r>
          </w:p>
        </w:tc>
      </w:tr>
      <w:tr w:rsidR="00CB2A14" w:rsidRPr="00B52A6B" w14:paraId="3DDF02E1" w14:textId="77777777" w:rsidTr="00CB2A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2" w:type="dxa"/>
          </w:tcPr>
          <w:p w14:paraId="4507CEF8" w14:textId="77777777" w:rsidR="00CB2A14" w:rsidRPr="00B52A6B" w:rsidRDefault="00000000">
            <w:pPr>
              <w:rPr>
                <w:sz w:val="48"/>
                <w:szCs w:val="48"/>
              </w:rPr>
            </w:pPr>
            <w:r w:rsidRPr="00B52A6B">
              <w:rPr>
                <w:sz w:val="48"/>
                <w:szCs w:val="48"/>
              </w:rPr>
              <w:t>Authentication</w:t>
            </w:r>
          </w:p>
        </w:tc>
        <w:tc>
          <w:tcPr>
            <w:tcW w:w="2882" w:type="dxa"/>
          </w:tcPr>
          <w:p w14:paraId="579BE8C4"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Spring Security + JWT (JJWT)</w:t>
            </w:r>
          </w:p>
        </w:tc>
        <w:tc>
          <w:tcPr>
            <w:tcW w:w="2882" w:type="dxa"/>
          </w:tcPr>
          <w:p w14:paraId="133D9DE5"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0.12.5</w:t>
            </w:r>
          </w:p>
        </w:tc>
      </w:tr>
      <w:tr w:rsidR="00CB2A14" w:rsidRPr="00B52A6B" w14:paraId="3A551F2B" w14:textId="77777777" w:rsidTr="00CB2A14">
        <w:trPr>
          <w:jc w:val="center"/>
        </w:trPr>
        <w:tc>
          <w:tcPr>
            <w:cnfStyle w:val="001000000000" w:firstRow="0" w:lastRow="0" w:firstColumn="1" w:lastColumn="0" w:oddVBand="0" w:evenVBand="0" w:oddHBand="0" w:evenHBand="0" w:firstRowFirstColumn="0" w:firstRowLastColumn="0" w:lastRowFirstColumn="0" w:lastRowLastColumn="0"/>
            <w:tcW w:w="2882" w:type="dxa"/>
          </w:tcPr>
          <w:p w14:paraId="2F7E3D6B" w14:textId="77777777" w:rsidR="00CB2A14" w:rsidRPr="00B52A6B" w:rsidRDefault="00000000">
            <w:pPr>
              <w:rPr>
                <w:sz w:val="48"/>
                <w:szCs w:val="48"/>
              </w:rPr>
            </w:pPr>
            <w:r w:rsidRPr="00B52A6B">
              <w:rPr>
                <w:sz w:val="48"/>
                <w:szCs w:val="48"/>
              </w:rPr>
              <w:t>Real-Time</w:t>
            </w:r>
          </w:p>
        </w:tc>
        <w:tc>
          <w:tcPr>
            <w:tcW w:w="2882" w:type="dxa"/>
          </w:tcPr>
          <w:p w14:paraId="1906F6E2"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Spring WebSocket + STOMP</w:t>
            </w:r>
          </w:p>
        </w:tc>
        <w:tc>
          <w:tcPr>
            <w:tcW w:w="2882" w:type="dxa"/>
          </w:tcPr>
          <w:p w14:paraId="3B39FABE"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3.2.x</w:t>
            </w:r>
          </w:p>
        </w:tc>
      </w:tr>
      <w:tr w:rsidR="00CB2A14" w:rsidRPr="00B52A6B" w14:paraId="4C0F41F3" w14:textId="77777777" w:rsidTr="00CB2A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2" w:type="dxa"/>
          </w:tcPr>
          <w:p w14:paraId="6E998DC9" w14:textId="77777777" w:rsidR="00CB2A14" w:rsidRPr="00B52A6B" w:rsidRDefault="00000000">
            <w:pPr>
              <w:rPr>
                <w:sz w:val="48"/>
                <w:szCs w:val="48"/>
              </w:rPr>
            </w:pPr>
            <w:r w:rsidRPr="00B52A6B">
              <w:rPr>
                <w:sz w:val="48"/>
                <w:szCs w:val="48"/>
              </w:rPr>
              <w:t>Routing Engine</w:t>
            </w:r>
          </w:p>
        </w:tc>
        <w:tc>
          <w:tcPr>
            <w:tcW w:w="2882" w:type="dxa"/>
          </w:tcPr>
          <w:p w14:paraId="13E137B5"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OSRM (REST API)</w:t>
            </w:r>
          </w:p>
        </w:tc>
        <w:tc>
          <w:tcPr>
            <w:tcW w:w="2882" w:type="dxa"/>
          </w:tcPr>
          <w:p w14:paraId="4222CC95"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Latest</w:t>
            </w:r>
          </w:p>
        </w:tc>
      </w:tr>
      <w:tr w:rsidR="00CB2A14" w:rsidRPr="00B52A6B" w14:paraId="15588413" w14:textId="77777777" w:rsidTr="00CB2A14">
        <w:trPr>
          <w:jc w:val="center"/>
        </w:trPr>
        <w:tc>
          <w:tcPr>
            <w:cnfStyle w:val="001000000000" w:firstRow="0" w:lastRow="0" w:firstColumn="1" w:lastColumn="0" w:oddVBand="0" w:evenVBand="0" w:oddHBand="0" w:evenHBand="0" w:firstRowFirstColumn="0" w:firstRowLastColumn="0" w:lastRowFirstColumn="0" w:lastRowLastColumn="0"/>
            <w:tcW w:w="2882" w:type="dxa"/>
          </w:tcPr>
          <w:p w14:paraId="0061EE9C" w14:textId="77777777" w:rsidR="00CB2A14" w:rsidRPr="00B52A6B" w:rsidRDefault="00000000">
            <w:pPr>
              <w:rPr>
                <w:sz w:val="48"/>
                <w:szCs w:val="48"/>
              </w:rPr>
            </w:pPr>
            <w:r w:rsidRPr="00B52A6B">
              <w:rPr>
                <w:sz w:val="48"/>
                <w:szCs w:val="48"/>
              </w:rPr>
              <w:t>Geocoding</w:t>
            </w:r>
          </w:p>
        </w:tc>
        <w:tc>
          <w:tcPr>
            <w:tcW w:w="2882" w:type="dxa"/>
          </w:tcPr>
          <w:p w14:paraId="480B764B"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Nominatim (REST API)</w:t>
            </w:r>
          </w:p>
        </w:tc>
        <w:tc>
          <w:tcPr>
            <w:tcW w:w="2882" w:type="dxa"/>
          </w:tcPr>
          <w:p w14:paraId="7AC5E7BF"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Latest</w:t>
            </w:r>
          </w:p>
        </w:tc>
      </w:tr>
      <w:tr w:rsidR="00CB2A14" w:rsidRPr="00B52A6B" w14:paraId="331CC39D" w14:textId="77777777" w:rsidTr="00CB2A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2" w:type="dxa"/>
          </w:tcPr>
          <w:p w14:paraId="7FCF7FC6" w14:textId="77777777" w:rsidR="00CB2A14" w:rsidRPr="00B52A6B" w:rsidRDefault="00000000">
            <w:pPr>
              <w:rPr>
                <w:sz w:val="48"/>
                <w:szCs w:val="48"/>
              </w:rPr>
            </w:pPr>
            <w:r w:rsidRPr="00B52A6B">
              <w:rPr>
                <w:sz w:val="48"/>
                <w:szCs w:val="48"/>
              </w:rPr>
              <w:t>Map Frontend</w:t>
            </w:r>
          </w:p>
        </w:tc>
        <w:tc>
          <w:tcPr>
            <w:tcW w:w="2882" w:type="dxa"/>
          </w:tcPr>
          <w:p w14:paraId="5665DBF2"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Leaflet.js (OpenStreetMap)</w:t>
            </w:r>
          </w:p>
        </w:tc>
        <w:tc>
          <w:tcPr>
            <w:tcW w:w="2882" w:type="dxa"/>
          </w:tcPr>
          <w:p w14:paraId="1CB3A710"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1.9.x</w:t>
            </w:r>
          </w:p>
        </w:tc>
      </w:tr>
      <w:tr w:rsidR="00CB2A14" w:rsidRPr="00B52A6B" w14:paraId="5062C2CA" w14:textId="77777777" w:rsidTr="00CB2A14">
        <w:trPr>
          <w:jc w:val="center"/>
        </w:trPr>
        <w:tc>
          <w:tcPr>
            <w:cnfStyle w:val="001000000000" w:firstRow="0" w:lastRow="0" w:firstColumn="1" w:lastColumn="0" w:oddVBand="0" w:evenVBand="0" w:oddHBand="0" w:evenHBand="0" w:firstRowFirstColumn="0" w:firstRowLastColumn="0" w:lastRowFirstColumn="0" w:lastRowLastColumn="0"/>
            <w:tcW w:w="2882" w:type="dxa"/>
          </w:tcPr>
          <w:p w14:paraId="71893DB7" w14:textId="77777777" w:rsidR="00CB2A14" w:rsidRPr="00B52A6B" w:rsidRDefault="00000000">
            <w:pPr>
              <w:rPr>
                <w:sz w:val="48"/>
                <w:szCs w:val="48"/>
              </w:rPr>
            </w:pPr>
            <w:r w:rsidRPr="00B52A6B">
              <w:rPr>
                <w:sz w:val="48"/>
                <w:szCs w:val="48"/>
              </w:rPr>
              <w:t>Containerizatio</w:t>
            </w:r>
            <w:r w:rsidRPr="00B52A6B">
              <w:rPr>
                <w:sz w:val="48"/>
                <w:szCs w:val="48"/>
              </w:rPr>
              <w:lastRenderedPageBreak/>
              <w:t>n</w:t>
            </w:r>
          </w:p>
        </w:tc>
        <w:tc>
          <w:tcPr>
            <w:tcW w:w="2882" w:type="dxa"/>
          </w:tcPr>
          <w:p w14:paraId="391193F6"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lastRenderedPageBreak/>
              <w:t>Docker (multi-</w:t>
            </w:r>
            <w:r w:rsidRPr="00B52A6B">
              <w:rPr>
                <w:sz w:val="48"/>
                <w:szCs w:val="48"/>
              </w:rPr>
              <w:lastRenderedPageBreak/>
              <w:t>stage)</w:t>
            </w:r>
          </w:p>
        </w:tc>
        <w:tc>
          <w:tcPr>
            <w:tcW w:w="2882" w:type="dxa"/>
          </w:tcPr>
          <w:p w14:paraId="72660F38"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lastRenderedPageBreak/>
              <w:t>24.x</w:t>
            </w:r>
          </w:p>
        </w:tc>
      </w:tr>
    </w:tbl>
    <w:p w14:paraId="77D7AB80" w14:textId="77777777" w:rsidR="00CB2A14" w:rsidRPr="00B52A6B" w:rsidRDefault="00CB2A14">
      <w:pPr>
        <w:rPr>
          <w:sz w:val="48"/>
          <w:szCs w:val="48"/>
        </w:rPr>
      </w:pPr>
    </w:p>
    <w:p w14:paraId="27DB51D3" w14:textId="77777777" w:rsidR="00CB2A14" w:rsidRPr="00B52A6B" w:rsidRDefault="00000000">
      <w:pPr>
        <w:pStyle w:val="Heading2"/>
        <w:rPr>
          <w:sz w:val="48"/>
          <w:szCs w:val="48"/>
        </w:rPr>
      </w:pPr>
      <w:r w:rsidRPr="00B52A6B">
        <w:rPr>
          <w:sz w:val="48"/>
          <w:szCs w:val="48"/>
        </w:rPr>
        <w:t>4.3 Project Structure</w:t>
      </w:r>
    </w:p>
    <w:p w14:paraId="23DEDD1A" w14:textId="77777777" w:rsidR="00CB2A14" w:rsidRPr="00B52A6B" w:rsidRDefault="00000000">
      <w:pPr>
        <w:rPr>
          <w:sz w:val="48"/>
          <w:szCs w:val="48"/>
        </w:rPr>
      </w:pPr>
      <w:r w:rsidRPr="00B52A6B">
        <w:rPr>
          <w:sz w:val="48"/>
          <w:szCs w:val="48"/>
        </w:rPr>
        <w:t xml:space="preserve">The project follows the standard Maven directory layout with Spring Boot conventions. The source code is organized into 8 packages under </w:t>
      </w:r>
      <w:proofErr w:type="gramStart"/>
      <w:r w:rsidRPr="00B52A6B">
        <w:rPr>
          <w:sz w:val="48"/>
          <w:szCs w:val="48"/>
        </w:rPr>
        <w:t>com.aris</w:t>
      </w:r>
      <w:proofErr w:type="gramEnd"/>
      <w:r w:rsidRPr="00B52A6B">
        <w:rPr>
          <w:sz w:val="48"/>
          <w:szCs w:val="48"/>
        </w:rPr>
        <w:t>:</w:t>
      </w:r>
    </w:p>
    <w:tbl>
      <w:tblPr>
        <w:tblStyle w:val="LightShading-Accent1"/>
        <w:tblW w:w="0" w:type="auto"/>
        <w:jc w:val="center"/>
        <w:tblLook w:val="04A0" w:firstRow="1" w:lastRow="0" w:firstColumn="1" w:lastColumn="0" w:noHBand="0" w:noVBand="1"/>
      </w:tblPr>
      <w:tblGrid>
        <w:gridCol w:w="2804"/>
        <w:gridCol w:w="2643"/>
        <w:gridCol w:w="3415"/>
      </w:tblGrid>
      <w:tr w:rsidR="00CB2A14" w:rsidRPr="00B52A6B" w14:paraId="7005233C" w14:textId="77777777" w:rsidTr="00CB2A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2" w:type="dxa"/>
          </w:tcPr>
          <w:p w14:paraId="37D4F2EE" w14:textId="77777777" w:rsidR="00CB2A14" w:rsidRPr="00B52A6B" w:rsidRDefault="00000000">
            <w:pPr>
              <w:rPr>
                <w:sz w:val="48"/>
                <w:szCs w:val="48"/>
              </w:rPr>
            </w:pPr>
            <w:r w:rsidRPr="00B52A6B">
              <w:rPr>
                <w:sz w:val="48"/>
                <w:szCs w:val="48"/>
              </w:rPr>
              <w:t>Package</w:t>
            </w:r>
          </w:p>
        </w:tc>
        <w:tc>
          <w:tcPr>
            <w:tcW w:w="2882" w:type="dxa"/>
          </w:tcPr>
          <w:p w14:paraId="7F786F0C" w14:textId="77777777" w:rsidR="00CB2A14" w:rsidRPr="00B52A6B" w:rsidRDefault="00000000">
            <w:pPr>
              <w:cnfStyle w:val="100000000000" w:firstRow="1" w:lastRow="0" w:firstColumn="0" w:lastColumn="0" w:oddVBand="0" w:evenVBand="0" w:oddHBand="0" w:evenHBand="0" w:firstRowFirstColumn="0" w:firstRowLastColumn="0" w:lastRowFirstColumn="0" w:lastRowLastColumn="0"/>
              <w:rPr>
                <w:sz w:val="48"/>
                <w:szCs w:val="48"/>
              </w:rPr>
            </w:pPr>
            <w:r w:rsidRPr="00B52A6B">
              <w:rPr>
                <w:sz w:val="48"/>
                <w:szCs w:val="48"/>
              </w:rPr>
              <w:t>Files</w:t>
            </w:r>
          </w:p>
        </w:tc>
        <w:tc>
          <w:tcPr>
            <w:tcW w:w="2882" w:type="dxa"/>
          </w:tcPr>
          <w:p w14:paraId="4A49105A" w14:textId="77777777" w:rsidR="00CB2A14" w:rsidRPr="00B52A6B" w:rsidRDefault="00000000">
            <w:pPr>
              <w:cnfStyle w:val="100000000000" w:firstRow="1" w:lastRow="0" w:firstColumn="0" w:lastColumn="0" w:oddVBand="0" w:evenVBand="0" w:oddHBand="0" w:evenHBand="0" w:firstRowFirstColumn="0" w:firstRowLastColumn="0" w:lastRowFirstColumn="0" w:lastRowLastColumn="0"/>
              <w:rPr>
                <w:sz w:val="48"/>
                <w:szCs w:val="48"/>
              </w:rPr>
            </w:pPr>
            <w:r w:rsidRPr="00B52A6B">
              <w:rPr>
                <w:sz w:val="48"/>
                <w:szCs w:val="48"/>
              </w:rPr>
              <w:t>Purpose</w:t>
            </w:r>
          </w:p>
        </w:tc>
      </w:tr>
      <w:tr w:rsidR="00CB2A14" w:rsidRPr="00B52A6B" w14:paraId="4D91B317" w14:textId="77777777" w:rsidTr="00CB2A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2" w:type="dxa"/>
          </w:tcPr>
          <w:p w14:paraId="1025AD23" w14:textId="77777777" w:rsidR="00CB2A14" w:rsidRPr="00B52A6B" w:rsidRDefault="00000000">
            <w:pPr>
              <w:rPr>
                <w:sz w:val="48"/>
                <w:szCs w:val="48"/>
              </w:rPr>
            </w:pPr>
            <w:r w:rsidRPr="00B52A6B">
              <w:rPr>
                <w:sz w:val="48"/>
                <w:szCs w:val="48"/>
              </w:rPr>
              <w:t>config</w:t>
            </w:r>
          </w:p>
        </w:tc>
        <w:tc>
          <w:tcPr>
            <w:tcW w:w="2882" w:type="dxa"/>
          </w:tcPr>
          <w:p w14:paraId="106FC067"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5</w:t>
            </w:r>
          </w:p>
        </w:tc>
        <w:tc>
          <w:tcPr>
            <w:tcW w:w="2882" w:type="dxa"/>
          </w:tcPr>
          <w:p w14:paraId="2A34FB19"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Security, WebSocket, CORS, JWT filter, data seeding</w:t>
            </w:r>
          </w:p>
        </w:tc>
      </w:tr>
      <w:tr w:rsidR="00CB2A14" w:rsidRPr="00B52A6B" w14:paraId="7C9E99C9" w14:textId="77777777" w:rsidTr="00CB2A14">
        <w:trPr>
          <w:jc w:val="center"/>
        </w:trPr>
        <w:tc>
          <w:tcPr>
            <w:cnfStyle w:val="001000000000" w:firstRow="0" w:lastRow="0" w:firstColumn="1" w:lastColumn="0" w:oddVBand="0" w:evenVBand="0" w:oddHBand="0" w:evenHBand="0" w:firstRowFirstColumn="0" w:firstRowLastColumn="0" w:lastRowFirstColumn="0" w:lastRowLastColumn="0"/>
            <w:tcW w:w="2882" w:type="dxa"/>
          </w:tcPr>
          <w:p w14:paraId="69905E5B" w14:textId="77777777" w:rsidR="00CB2A14" w:rsidRPr="00B52A6B" w:rsidRDefault="00000000">
            <w:pPr>
              <w:rPr>
                <w:sz w:val="48"/>
                <w:szCs w:val="48"/>
              </w:rPr>
            </w:pPr>
            <w:r w:rsidRPr="00B52A6B">
              <w:rPr>
                <w:sz w:val="48"/>
                <w:szCs w:val="48"/>
              </w:rPr>
              <w:t>controller</w:t>
            </w:r>
          </w:p>
        </w:tc>
        <w:tc>
          <w:tcPr>
            <w:tcW w:w="2882" w:type="dxa"/>
          </w:tcPr>
          <w:p w14:paraId="6280C391"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8</w:t>
            </w:r>
          </w:p>
        </w:tc>
        <w:tc>
          <w:tcPr>
            <w:tcW w:w="2882" w:type="dxa"/>
          </w:tcPr>
          <w:p w14:paraId="00DB6AD8"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 xml:space="preserve">REST API </w:t>
            </w:r>
            <w:r w:rsidRPr="00B52A6B">
              <w:rPr>
                <w:sz w:val="48"/>
                <w:szCs w:val="48"/>
              </w:rPr>
              <w:lastRenderedPageBreak/>
              <w:t>endpoints for all entities</w:t>
            </w:r>
          </w:p>
        </w:tc>
      </w:tr>
      <w:tr w:rsidR="00CB2A14" w:rsidRPr="00B52A6B" w14:paraId="2DF1A729" w14:textId="77777777" w:rsidTr="00CB2A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2" w:type="dxa"/>
          </w:tcPr>
          <w:p w14:paraId="6B7EB27F" w14:textId="77777777" w:rsidR="00CB2A14" w:rsidRPr="00B52A6B" w:rsidRDefault="00000000">
            <w:pPr>
              <w:rPr>
                <w:sz w:val="48"/>
                <w:szCs w:val="48"/>
              </w:rPr>
            </w:pPr>
            <w:r w:rsidRPr="00B52A6B">
              <w:rPr>
                <w:sz w:val="48"/>
                <w:szCs w:val="48"/>
              </w:rPr>
              <w:lastRenderedPageBreak/>
              <w:t>dto</w:t>
            </w:r>
          </w:p>
        </w:tc>
        <w:tc>
          <w:tcPr>
            <w:tcW w:w="2882" w:type="dxa"/>
          </w:tcPr>
          <w:p w14:paraId="7692AEE4"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6</w:t>
            </w:r>
          </w:p>
        </w:tc>
        <w:tc>
          <w:tcPr>
            <w:tcW w:w="2882" w:type="dxa"/>
          </w:tcPr>
          <w:p w14:paraId="744C4B4C"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Data Transfer Objects for API request/response</w:t>
            </w:r>
          </w:p>
        </w:tc>
      </w:tr>
      <w:tr w:rsidR="00CB2A14" w:rsidRPr="00B52A6B" w14:paraId="20D9061E" w14:textId="77777777" w:rsidTr="00CB2A14">
        <w:trPr>
          <w:jc w:val="center"/>
        </w:trPr>
        <w:tc>
          <w:tcPr>
            <w:cnfStyle w:val="001000000000" w:firstRow="0" w:lastRow="0" w:firstColumn="1" w:lastColumn="0" w:oddVBand="0" w:evenVBand="0" w:oddHBand="0" w:evenHBand="0" w:firstRowFirstColumn="0" w:firstRowLastColumn="0" w:lastRowFirstColumn="0" w:lastRowLastColumn="0"/>
            <w:tcW w:w="2882" w:type="dxa"/>
          </w:tcPr>
          <w:p w14:paraId="2AA68FCF" w14:textId="77777777" w:rsidR="00CB2A14" w:rsidRPr="00B52A6B" w:rsidRDefault="00000000">
            <w:pPr>
              <w:rPr>
                <w:sz w:val="48"/>
                <w:szCs w:val="48"/>
              </w:rPr>
            </w:pPr>
            <w:r w:rsidRPr="00B52A6B">
              <w:rPr>
                <w:sz w:val="48"/>
                <w:szCs w:val="48"/>
              </w:rPr>
              <w:t>exception</w:t>
            </w:r>
          </w:p>
        </w:tc>
        <w:tc>
          <w:tcPr>
            <w:tcW w:w="2882" w:type="dxa"/>
          </w:tcPr>
          <w:p w14:paraId="52E7CFB7"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1</w:t>
            </w:r>
          </w:p>
        </w:tc>
        <w:tc>
          <w:tcPr>
            <w:tcW w:w="2882" w:type="dxa"/>
          </w:tcPr>
          <w:p w14:paraId="22187F51"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Global exception handler with structured error responses</w:t>
            </w:r>
          </w:p>
        </w:tc>
      </w:tr>
      <w:tr w:rsidR="00CB2A14" w:rsidRPr="00B52A6B" w14:paraId="4ECD6682" w14:textId="77777777" w:rsidTr="00CB2A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2" w:type="dxa"/>
          </w:tcPr>
          <w:p w14:paraId="40CC6F83" w14:textId="77777777" w:rsidR="00CB2A14" w:rsidRPr="00B52A6B" w:rsidRDefault="00000000">
            <w:pPr>
              <w:rPr>
                <w:sz w:val="48"/>
                <w:szCs w:val="48"/>
              </w:rPr>
            </w:pPr>
            <w:r w:rsidRPr="00B52A6B">
              <w:rPr>
                <w:sz w:val="48"/>
                <w:szCs w:val="48"/>
              </w:rPr>
              <w:t>model</w:t>
            </w:r>
          </w:p>
        </w:tc>
        <w:tc>
          <w:tcPr>
            <w:tcW w:w="2882" w:type="dxa"/>
          </w:tcPr>
          <w:p w14:paraId="7DDEBA6B"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7</w:t>
            </w:r>
          </w:p>
        </w:tc>
        <w:tc>
          <w:tcPr>
            <w:tcW w:w="2882" w:type="dxa"/>
          </w:tcPr>
          <w:p w14:paraId="64A2A629"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JPA entity classes (User, Ambulance, Hospital, Incident, etc.)</w:t>
            </w:r>
          </w:p>
        </w:tc>
      </w:tr>
      <w:tr w:rsidR="00CB2A14" w:rsidRPr="00B52A6B" w14:paraId="0D70FF1F" w14:textId="77777777" w:rsidTr="00CB2A14">
        <w:trPr>
          <w:jc w:val="center"/>
        </w:trPr>
        <w:tc>
          <w:tcPr>
            <w:cnfStyle w:val="001000000000" w:firstRow="0" w:lastRow="0" w:firstColumn="1" w:lastColumn="0" w:oddVBand="0" w:evenVBand="0" w:oddHBand="0" w:evenHBand="0" w:firstRowFirstColumn="0" w:firstRowLastColumn="0" w:lastRowFirstColumn="0" w:lastRowLastColumn="0"/>
            <w:tcW w:w="2882" w:type="dxa"/>
          </w:tcPr>
          <w:p w14:paraId="38E26D7B" w14:textId="77777777" w:rsidR="00CB2A14" w:rsidRPr="00B52A6B" w:rsidRDefault="00000000">
            <w:pPr>
              <w:rPr>
                <w:sz w:val="48"/>
                <w:szCs w:val="48"/>
              </w:rPr>
            </w:pPr>
            <w:r w:rsidRPr="00B52A6B">
              <w:rPr>
                <w:sz w:val="48"/>
                <w:szCs w:val="48"/>
              </w:rPr>
              <w:lastRenderedPageBreak/>
              <w:t>repository</w:t>
            </w:r>
          </w:p>
        </w:tc>
        <w:tc>
          <w:tcPr>
            <w:tcW w:w="2882" w:type="dxa"/>
          </w:tcPr>
          <w:p w14:paraId="618EE2DF"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5</w:t>
            </w:r>
          </w:p>
        </w:tc>
        <w:tc>
          <w:tcPr>
            <w:tcW w:w="2882" w:type="dxa"/>
          </w:tcPr>
          <w:p w14:paraId="41A26106"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Spring Data JPA repository interfaces</w:t>
            </w:r>
          </w:p>
        </w:tc>
      </w:tr>
      <w:tr w:rsidR="00CB2A14" w:rsidRPr="00B52A6B" w14:paraId="6417711C" w14:textId="77777777" w:rsidTr="00CB2A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2" w:type="dxa"/>
          </w:tcPr>
          <w:p w14:paraId="42F7F6DE" w14:textId="77777777" w:rsidR="00CB2A14" w:rsidRPr="00B52A6B" w:rsidRDefault="00000000">
            <w:pPr>
              <w:rPr>
                <w:sz w:val="48"/>
                <w:szCs w:val="48"/>
              </w:rPr>
            </w:pPr>
            <w:r w:rsidRPr="00B52A6B">
              <w:rPr>
                <w:sz w:val="48"/>
                <w:szCs w:val="48"/>
              </w:rPr>
              <w:t>service</w:t>
            </w:r>
          </w:p>
        </w:tc>
        <w:tc>
          <w:tcPr>
            <w:tcW w:w="2882" w:type="dxa"/>
          </w:tcPr>
          <w:p w14:paraId="3DC67BBD"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8</w:t>
            </w:r>
          </w:p>
        </w:tc>
        <w:tc>
          <w:tcPr>
            <w:tcW w:w="2882" w:type="dxa"/>
          </w:tcPr>
          <w:p w14:paraId="0285DA61"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Business logic layer (dispatch, routing, simulation, auth)</w:t>
            </w:r>
          </w:p>
        </w:tc>
      </w:tr>
      <w:tr w:rsidR="00CB2A14" w:rsidRPr="00B52A6B" w14:paraId="31ED3B58" w14:textId="77777777" w:rsidTr="00CB2A14">
        <w:trPr>
          <w:jc w:val="center"/>
        </w:trPr>
        <w:tc>
          <w:tcPr>
            <w:cnfStyle w:val="001000000000" w:firstRow="0" w:lastRow="0" w:firstColumn="1" w:lastColumn="0" w:oddVBand="0" w:evenVBand="0" w:oddHBand="0" w:evenHBand="0" w:firstRowFirstColumn="0" w:firstRowLastColumn="0" w:lastRowFirstColumn="0" w:lastRowLastColumn="0"/>
            <w:tcW w:w="2882" w:type="dxa"/>
          </w:tcPr>
          <w:p w14:paraId="725B3003" w14:textId="77777777" w:rsidR="00CB2A14" w:rsidRPr="00B52A6B" w:rsidRDefault="00000000">
            <w:pPr>
              <w:rPr>
                <w:sz w:val="48"/>
                <w:szCs w:val="48"/>
              </w:rPr>
            </w:pPr>
            <w:r w:rsidRPr="00B52A6B">
              <w:rPr>
                <w:sz w:val="48"/>
                <w:szCs w:val="48"/>
              </w:rPr>
              <w:t>websocket</w:t>
            </w:r>
          </w:p>
        </w:tc>
        <w:tc>
          <w:tcPr>
            <w:tcW w:w="2882" w:type="dxa"/>
          </w:tcPr>
          <w:p w14:paraId="2F4DE910"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1</w:t>
            </w:r>
          </w:p>
        </w:tc>
        <w:tc>
          <w:tcPr>
            <w:tcW w:w="2882" w:type="dxa"/>
          </w:tcPr>
          <w:p w14:paraId="5AF2DBF5"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STOMP event broadcaster for real-time notifications</w:t>
            </w:r>
          </w:p>
        </w:tc>
      </w:tr>
    </w:tbl>
    <w:p w14:paraId="750A63AD" w14:textId="77777777" w:rsidR="00CB2A14" w:rsidRPr="00B52A6B" w:rsidRDefault="00CB2A14">
      <w:pPr>
        <w:rPr>
          <w:sz w:val="48"/>
          <w:szCs w:val="48"/>
        </w:rPr>
      </w:pPr>
    </w:p>
    <w:p w14:paraId="2A9ED358" w14:textId="77777777" w:rsidR="00CB2A14" w:rsidRPr="00B52A6B" w:rsidRDefault="00000000">
      <w:pPr>
        <w:pStyle w:val="Heading2"/>
        <w:rPr>
          <w:sz w:val="48"/>
          <w:szCs w:val="48"/>
        </w:rPr>
      </w:pPr>
      <w:r w:rsidRPr="00B52A6B">
        <w:rPr>
          <w:sz w:val="48"/>
          <w:szCs w:val="48"/>
        </w:rPr>
        <w:lastRenderedPageBreak/>
        <w:t>4.4 Dispatch Algorithm</w:t>
      </w:r>
    </w:p>
    <w:p w14:paraId="2A1E953C" w14:textId="77777777" w:rsidR="00CB2A14" w:rsidRPr="00B52A6B" w:rsidRDefault="00000000">
      <w:pPr>
        <w:rPr>
          <w:sz w:val="48"/>
          <w:szCs w:val="48"/>
        </w:rPr>
      </w:pPr>
      <w:r w:rsidRPr="00B52A6B">
        <w:rPr>
          <w:sz w:val="48"/>
          <w:szCs w:val="48"/>
        </w:rPr>
        <w:t>The dispatch algorithm follows a nearest-available-unit strategy augmented with road-network-aware routing:</w:t>
      </w:r>
    </w:p>
    <w:p w14:paraId="724FF676" w14:textId="77777777" w:rsidR="00CB2A14" w:rsidRPr="00B52A6B" w:rsidRDefault="00000000">
      <w:pPr>
        <w:rPr>
          <w:sz w:val="48"/>
          <w:szCs w:val="48"/>
        </w:rPr>
      </w:pPr>
      <w:r w:rsidRPr="00B52A6B">
        <w:rPr>
          <w:b/>
          <w:sz w:val="48"/>
          <w:szCs w:val="48"/>
        </w:rPr>
        <w:t xml:space="preserve">Step 1: </w:t>
      </w:r>
      <w:r w:rsidRPr="00B52A6B">
        <w:rPr>
          <w:sz w:val="48"/>
          <w:szCs w:val="48"/>
        </w:rPr>
        <w:t>SOS Emergency Call: An incident is created with patient location (latitude, longitude), condition severity, and patient identifier.</w:t>
      </w:r>
    </w:p>
    <w:p w14:paraId="00AEFAA4" w14:textId="77777777" w:rsidR="00CB2A14" w:rsidRPr="00B52A6B" w:rsidRDefault="00000000">
      <w:pPr>
        <w:rPr>
          <w:sz w:val="48"/>
          <w:szCs w:val="48"/>
        </w:rPr>
      </w:pPr>
      <w:r w:rsidRPr="00B52A6B">
        <w:rPr>
          <w:b/>
          <w:sz w:val="48"/>
          <w:szCs w:val="48"/>
        </w:rPr>
        <w:t xml:space="preserve">Step 2: </w:t>
      </w:r>
      <w:r w:rsidRPr="00B52A6B">
        <w:rPr>
          <w:sz w:val="48"/>
          <w:szCs w:val="48"/>
        </w:rPr>
        <w:t>Available Unit Filtering: The system queries all ambulances with status = "STANDBY", excluding units currently on active missions.</w:t>
      </w:r>
    </w:p>
    <w:p w14:paraId="53D21D19" w14:textId="77777777" w:rsidR="00CB2A14" w:rsidRPr="00B52A6B" w:rsidRDefault="00000000">
      <w:pPr>
        <w:rPr>
          <w:sz w:val="48"/>
          <w:szCs w:val="48"/>
        </w:rPr>
      </w:pPr>
      <w:r w:rsidRPr="00B52A6B">
        <w:rPr>
          <w:b/>
          <w:sz w:val="48"/>
          <w:szCs w:val="48"/>
        </w:rPr>
        <w:t xml:space="preserve">Step 3: </w:t>
      </w:r>
      <w:r w:rsidRPr="00B52A6B">
        <w:rPr>
          <w:sz w:val="48"/>
          <w:szCs w:val="48"/>
        </w:rPr>
        <w:t xml:space="preserve">Closest Unit Selection: For each available ambulance, the Haversine formula computes the great-circle distance to the </w:t>
      </w:r>
      <w:r w:rsidRPr="00B52A6B">
        <w:rPr>
          <w:sz w:val="48"/>
          <w:szCs w:val="48"/>
        </w:rPr>
        <w:lastRenderedPageBreak/>
        <w:t>incident location. The unit with the minimum distance is selected.</w:t>
      </w:r>
    </w:p>
    <w:p w14:paraId="3EB338C7" w14:textId="77777777" w:rsidR="00CB2A14" w:rsidRPr="00B52A6B" w:rsidRDefault="00000000">
      <w:pPr>
        <w:rPr>
          <w:sz w:val="48"/>
          <w:szCs w:val="48"/>
        </w:rPr>
      </w:pPr>
      <w:r w:rsidRPr="00B52A6B">
        <w:rPr>
          <w:b/>
          <w:sz w:val="48"/>
          <w:szCs w:val="48"/>
        </w:rPr>
        <w:t xml:space="preserve">Step 4: </w:t>
      </w:r>
      <w:r w:rsidRPr="00B52A6B">
        <w:rPr>
          <w:sz w:val="48"/>
          <w:szCs w:val="48"/>
        </w:rPr>
        <w:t>Route Computation: The OSRM API calculates the optimal road-network route from the selected ambulance to the incident location, returning turn-by-turn geometry and estimated travel time.</w:t>
      </w:r>
    </w:p>
    <w:p w14:paraId="7C95F06C" w14:textId="77777777" w:rsidR="00CB2A14" w:rsidRPr="00B52A6B" w:rsidRDefault="00000000">
      <w:pPr>
        <w:rPr>
          <w:sz w:val="48"/>
          <w:szCs w:val="48"/>
        </w:rPr>
      </w:pPr>
      <w:r w:rsidRPr="00B52A6B">
        <w:rPr>
          <w:b/>
          <w:sz w:val="48"/>
          <w:szCs w:val="48"/>
        </w:rPr>
        <w:t xml:space="preserve">Step 5: </w:t>
      </w:r>
      <w:r w:rsidRPr="00B52A6B">
        <w:rPr>
          <w:sz w:val="48"/>
          <w:szCs w:val="48"/>
        </w:rPr>
        <w:t>Dispatch Execution: The ambulance status transitions to "TRANSIT", the incident status changes to "ACTIVE", and a dispatch record is persisted to the database.</w:t>
      </w:r>
    </w:p>
    <w:p w14:paraId="1F35600A" w14:textId="77777777" w:rsidR="00CB2A14" w:rsidRPr="00B52A6B" w:rsidRDefault="00000000">
      <w:pPr>
        <w:rPr>
          <w:sz w:val="48"/>
          <w:szCs w:val="48"/>
        </w:rPr>
      </w:pPr>
      <w:r w:rsidRPr="00B52A6B">
        <w:rPr>
          <w:b/>
          <w:sz w:val="48"/>
          <w:szCs w:val="48"/>
        </w:rPr>
        <w:t xml:space="preserve">Step 6: </w:t>
      </w:r>
      <w:r w:rsidRPr="00B52A6B">
        <w:rPr>
          <w:sz w:val="48"/>
          <w:szCs w:val="48"/>
        </w:rPr>
        <w:t>Event Broadcasting: A WebSocket event is broadcast to all connected dispatchers with dispatch details, unit assignment, and ETA.</w:t>
      </w:r>
    </w:p>
    <w:p w14:paraId="5DB21C66" w14:textId="77777777" w:rsidR="00CB2A14" w:rsidRPr="00B52A6B" w:rsidRDefault="00000000">
      <w:pPr>
        <w:rPr>
          <w:sz w:val="48"/>
          <w:szCs w:val="48"/>
        </w:rPr>
      </w:pPr>
      <w:r w:rsidRPr="00B52A6B">
        <w:rPr>
          <w:b/>
          <w:sz w:val="48"/>
          <w:szCs w:val="48"/>
        </w:rPr>
        <w:lastRenderedPageBreak/>
        <w:t xml:space="preserve">Step 7: </w:t>
      </w:r>
      <w:r w:rsidRPr="00B52A6B">
        <w:rPr>
          <w:sz w:val="48"/>
          <w:szCs w:val="48"/>
        </w:rPr>
        <w:t>Mission Lifecycle: The ambulance progresses through phases: DISPATCHED → EN_ROUTE → ON_SCENE → IN_TRANSPORT → COMPLETED, with real-time position updates at each phase.</w:t>
      </w:r>
    </w:p>
    <w:p w14:paraId="14F85ACF" w14:textId="77777777" w:rsidR="00CB2A14" w:rsidRPr="00B52A6B" w:rsidRDefault="00CB2A14">
      <w:pPr>
        <w:rPr>
          <w:sz w:val="48"/>
          <w:szCs w:val="48"/>
        </w:rPr>
      </w:pPr>
    </w:p>
    <w:p w14:paraId="16C0844E" w14:textId="77777777" w:rsidR="00CB2A14" w:rsidRPr="00B52A6B" w:rsidRDefault="00000000">
      <w:pPr>
        <w:pStyle w:val="Heading2"/>
        <w:rPr>
          <w:sz w:val="48"/>
          <w:szCs w:val="48"/>
        </w:rPr>
      </w:pPr>
      <w:r w:rsidRPr="00B52A6B">
        <w:rPr>
          <w:sz w:val="48"/>
          <w:szCs w:val="48"/>
        </w:rPr>
        <w:t>4.5 Haversine Distance Formula</w:t>
      </w:r>
    </w:p>
    <w:p w14:paraId="72A0544A" w14:textId="77777777" w:rsidR="00CB2A14" w:rsidRPr="00B52A6B" w:rsidRDefault="00000000">
      <w:pPr>
        <w:rPr>
          <w:sz w:val="48"/>
          <w:szCs w:val="48"/>
        </w:rPr>
      </w:pPr>
      <w:r w:rsidRPr="00B52A6B">
        <w:rPr>
          <w:sz w:val="48"/>
          <w:szCs w:val="48"/>
        </w:rPr>
        <w:t>The Haversine formula calculates the great-circle distance between two points on a sphere given their latitude and longitude coordinates:</w:t>
      </w:r>
    </w:p>
    <w:p w14:paraId="0BCE7E51" w14:textId="77777777" w:rsidR="00CB2A14" w:rsidRPr="00B52A6B" w:rsidRDefault="00000000">
      <w:pPr>
        <w:jc w:val="center"/>
        <w:rPr>
          <w:sz w:val="48"/>
          <w:szCs w:val="48"/>
        </w:rPr>
      </w:pPr>
      <w:r w:rsidRPr="00B52A6B">
        <w:rPr>
          <w:rFonts w:ascii="Consolas" w:hAnsi="Consolas"/>
          <w:i/>
          <w:sz w:val="48"/>
          <w:szCs w:val="48"/>
        </w:rPr>
        <w:t>a = sin²(Δlat/2) + cos(lat₁) · cos(lat₂) · sin²(Δlng/2)</w:t>
      </w:r>
      <w:r w:rsidRPr="00B52A6B">
        <w:rPr>
          <w:rFonts w:ascii="Consolas" w:hAnsi="Consolas"/>
          <w:i/>
          <w:sz w:val="48"/>
          <w:szCs w:val="48"/>
        </w:rPr>
        <w:br/>
        <w:t>c = 2 · atan2(√a, √(1−a))</w:t>
      </w:r>
      <w:r w:rsidRPr="00B52A6B">
        <w:rPr>
          <w:rFonts w:ascii="Consolas" w:hAnsi="Consolas"/>
          <w:i/>
          <w:sz w:val="48"/>
          <w:szCs w:val="48"/>
        </w:rPr>
        <w:br/>
      </w:r>
      <w:r w:rsidRPr="00B52A6B">
        <w:rPr>
          <w:rFonts w:ascii="Consolas" w:hAnsi="Consolas"/>
          <w:i/>
          <w:sz w:val="48"/>
          <w:szCs w:val="48"/>
        </w:rPr>
        <w:lastRenderedPageBreak/>
        <w:t xml:space="preserve">d = R · c </w:t>
      </w:r>
      <w:proofErr w:type="gramStart"/>
      <w:r w:rsidRPr="00B52A6B">
        <w:rPr>
          <w:rFonts w:ascii="Consolas" w:hAnsi="Consolas"/>
          <w:i/>
          <w:sz w:val="48"/>
          <w:szCs w:val="48"/>
        </w:rPr>
        <w:t xml:space="preserve">   (</w:t>
      </w:r>
      <w:proofErr w:type="gramEnd"/>
      <w:r w:rsidRPr="00B52A6B">
        <w:rPr>
          <w:rFonts w:ascii="Consolas" w:hAnsi="Consolas"/>
          <w:i/>
          <w:sz w:val="48"/>
          <w:szCs w:val="48"/>
        </w:rPr>
        <w:t>where R = 6,371 km)</w:t>
      </w:r>
    </w:p>
    <w:p w14:paraId="0BD09E67" w14:textId="77777777" w:rsidR="00CB2A14" w:rsidRPr="00B52A6B" w:rsidRDefault="00000000">
      <w:pPr>
        <w:rPr>
          <w:sz w:val="48"/>
          <w:szCs w:val="48"/>
        </w:rPr>
      </w:pPr>
      <w:r w:rsidRPr="00B52A6B">
        <w:rPr>
          <w:sz w:val="48"/>
          <w:szCs w:val="48"/>
        </w:rPr>
        <w:t xml:space="preserve">This formula provides an </w:t>
      </w:r>
      <w:proofErr w:type="gramStart"/>
      <w:r w:rsidRPr="00B52A6B">
        <w:rPr>
          <w:sz w:val="48"/>
          <w:szCs w:val="48"/>
        </w:rPr>
        <w:t>O(</w:t>
      </w:r>
      <w:proofErr w:type="gramEnd"/>
      <w:r w:rsidRPr="00B52A6B">
        <w:rPr>
          <w:sz w:val="48"/>
          <w:szCs w:val="48"/>
        </w:rPr>
        <w:t>1) distance approximation used for initial unit ranking before the more expensive OSRM API call for exact road-network routing.</w:t>
      </w:r>
    </w:p>
    <w:p w14:paraId="5D599900" w14:textId="77777777" w:rsidR="00CB2A14" w:rsidRPr="00B52A6B" w:rsidRDefault="00000000">
      <w:pPr>
        <w:pStyle w:val="Heading2"/>
        <w:rPr>
          <w:sz w:val="48"/>
          <w:szCs w:val="48"/>
        </w:rPr>
      </w:pPr>
      <w:r w:rsidRPr="00B52A6B">
        <w:rPr>
          <w:sz w:val="48"/>
          <w:szCs w:val="48"/>
        </w:rPr>
        <w:t>4.6 Security Architecture</w:t>
      </w:r>
    </w:p>
    <w:p w14:paraId="514F8F0F" w14:textId="77777777" w:rsidR="00CB2A14" w:rsidRPr="00B52A6B" w:rsidRDefault="00000000">
      <w:pPr>
        <w:rPr>
          <w:sz w:val="48"/>
          <w:szCs w:val="48"/>
        </w:rPr>
      </w:pPr>
      <w:r w:rsidRPr="00B52A6B">
        <w:rPr>
          <w:sz w:val="48"/>
          <w:szCs w:val="48"/>
        </w:rPr>
        <w:t>Authentication uses a stateless JWT-based flow:</w:t>
      </w:r>
    </w:p>
    <w:p w14:paraId="7430082A" w14:textId="77777777" w:rsidR="00CB2A14" w:rsidRPr="00B52A6B" w:rsidRDefault="00000000">
      <w:pPr>
        <w:pStyle w:val="ListNumber"/>
        <w:rPr>
          <w:sz w:val="48"/>
          <w:szCs w:val="48"/>
        </w:rPr>
      </w:pPr>
      <w:r w:rsidRPr="00B52A6B">
        <w:rPr>
          <w:sz w:val="48"/>
          <w:szCs w:val="48"/>
        </w:rPr>
        <w:t>User submits username/password to POST /api/auth/login.</w:t>
      </w:r>
    </w:p>
    <w:p w14:paraId="71B62BAA" w14:textId="77777777" w:rsidR="00CB2A14" w:rsidRPr="00B52A6B" w:rsidRDefault="00000000">
      <w:pPr>
        <w:pStyle w:val="ListNumber"/>
        <w:rPr>
          <w:sz w:val="48"/>
          <w:szCs w:val="48"/>
        </w:rPr>
      </w:pPr>
      <w:r w:rsidRPr="00B52A6B">
        <w:rPr>
          <w:sz w:val="48"/>
          <w:szCs w:val="48"/>
        </w:rPr>
        <w:t>Spring Security's AuthenticationManager validates credentials using BCrypt comparison.</w:t>
      </w:r>
    </w:p>
    <w:p w14:paraId="74B61510" w14:textId="77777777" w:rsidR="00CB2A14" w:rsidRPr="00B52A6B" w:rsidRDefault="00000000">
      <w:pPr>
        <w:pStyle w:val="ListNumber"/>
        <w:rPr>
          <w:sz w:val="48"/>
          <w:szCs w:val="48"/>
        </w:rPr>
      </w:pPr>
      <w:r w:rsidRPr="00B52A6B">
        <w:rPr>
          <w:sz w:val="48"/>
          <w:szCs w:val="48"/>
        </w:rPr>
        <w:lastRenderedPageBreak/>
        <w:t>On success, JwtService generates a signed JWT with claims: sub (username), role, iat, exp.</w:t>
      </w:r>
    </w:p>
    <w:p w14:paraId="0852EDD8" w14:textId="77777777" w:rsidR="00CB2A14" w:rsidRPr="00B52A6B" w:rsidRDefault="00000000">
      <w:pPr>
        <w:pStyle w:val="ListNumber"/>
        <w:rPr>
          <w:sz w:val="48"/>
          <w:szCs w:val="48"/>
        </w:rPr>
      </w:pPr>
      <w:r w:rsidRPr="00B52A6B">
        <w:rPr>
          <w:sz w:val="48"/>
          <w:szCs w:val="48"/>
        </w:rPr>
        <w:t>The token is returned to the client and stored in localStorage.</w:t>
      </w:r>
    </w:p>
    <w:p w14:paraId="707B21A7" w14:textId="77777777" w:rsidR="00CB2A14" w:rsidRPr="00B52A6B" w:rsidRDefault="00000000">
      <w:pPr>
        <w:pStyle w:val="ListNumber"/>
        <w:rPr>
          <w:sz w:val="48"/>
          <w:szCs w:val="48"/>
        </w:rPr>
      </w:pPr>
      <w:r w:rsidRPr="00B52A6B">
        <w:rPr>
          <w:sz w:val="48"/>
          <w:szCs w:val="48"/>
        </w:rPr>
        <w:t>Subsequent API requests include the JWT in the Authorization: Bearer header.</w:t>
      </w:r>
    </w:p>
    <w:p w14:paraId="3EC6E79F" w14:textId="77777777" w:rsidR="00CB2A14" w:rsidRPr="00B52A6B" w:rsidRDefault="00000000">
      <w:pPr>
        <w:pStyle w:val="ListNumber"/>
        <w:rPr>
          <w:sz w:val="48"/>
          <w:szCs w:val="48"/>
        </w:rPr>
      </w:pPr>
      <w:r w:rsidRPr="00B52A6B">
        <w:rPr>
          <w:sz w:val="48"/>
          <w:szCs w:val="48"/>
        </w:rPr>
        <w:t>JwtAuthFilter (OncePerRequestFilter) intercepts each request, validates the token signature and expiration, and sets the SecurityContext.</w:t>
      </w:r>
    </w:p>
    <w:p w14:paraId="6FB0A496" w14:textId="77777777" w:rsidR="00CB2A14" w:rsidRPr="00B52A6B" w:rsidRDefault="00000000">
      <w:pPr>
        <w:pStyle w:val="ListNumber"/>
        <w:rPr>
          <w:sz w:val="48"/>
          <w:szCs w:val="48"/>
        </w:rPr>
      </w:pPr>
      <w:r w:rsidRPr="00B52A6B">
        <w:rPr>
          <w:sz w:val="48"/>
          <w:szCs w:val="48"/>
        </w:rPr>
        <w:t>Method-level authorization uses @PreAuthorize annotations with role checks.</w:t>
      </w:r>
    </w:p>
    <w:p w14:paraId="66A708EC" w14:textId="77777777" w:rsidR="00CB2A14" w:rsidRPr="00B52A6B" w:rsidRDefault="00000000">
      <w:pPr>
        <w:pStyle w:val="Heading2"/>
        <w:rPr>
          <w:sz w:val="48"/>
          <w:szCs w:val="48"/>
        </w:rPr>
      </w:pPr>
      <w:r w:rsidRPr="00B52A6B">
        <w:rPr>
          <w:sz w:val="48"/>
          <w:szCs w:val="48"/>
        </w:rPr>
        <w:lastRenderedPageBreak/>
        <w:t>4.7 Real-Time Communication</w:t>
      </w:r>
    </w:p>
    <w:p w14:paraId="310E3E72" w14:textId="77777777" w:rsidR="00CB2A14" w:rsidRPr="00B52A6B" w:rsidRDefault="00000000">
      <w:pPr>
        <w:rPr>
          <w:sz w:val="48"/>
          <w:szCs w:val="48"/>
        </w:rPr>
      </w:pPr>
      <w:r w:rsidRPr="00B52A6B">
        <w:rPr>
          <w:sz w:val="48"/>
          <w:szCs w:val="48"/>
        </w:rPr>
        <w:t>The system uses Spring WebSocket with STOMP protocol for real-time event broadcasting. The WebSocketConfig class configures the STOMP endpoint at /ws with SockJS fallback. The EventBroadcaster service uses SimpMessagingTemplate to push events to the /topic/events destination. Connected clients subscribe to this topic and receive dispatch notifications, ambulance status changes, and incident updates in real-time without polling.</w:t>
      </w:r>
    </w:p>
    <w:p w14:paraId="0A7E66CC" w14:textId="77777777" w:rsidR="00CB2A14" w:rsidRPr="00B52A6B" w:rsidRDefault="00000000">
      <w:pPr>
        <w:rPr>
          <w:sz w:val="48"/>
          <w:szCs w:val="48"/>
        </w:rPr>
      </w:pPr>
      <w:r w:rsidRPr="00B52A6B">
        <w:rPr>
          <w:sz w:val="48"/>
          <w:szCs w:val="48"/>
        </w:rPr>
        <w:br w:type="page"/>
      </w:r>
    </w:p>
    <w:p w14:paraId="2E3A493F" w14:textId="77777777" w:rsidR="00CB2A14" w:rsidRPr="00B52A6B" w:rsidRDefault="00000000">
      <w:pPr>
        <w:pStyle w:val="Heading1"/>
        <w:rPr>
          <w:sz w:val="48"/>
          <w:szCs w:val="48"/>
        </w:rPr>
      </w:pPr>
      <w:r w:rsidRPr="00B52A6B">
        <w:rPr>
          <w:sz w:val="48"/>
          <w:szCs w:val="48"/>
        </w:rPr>
        <w:lastRenderedPageBreak/>
        <w:t>5. Practical Implementation (Results)</w:t>
      </w:r>
    </w:p>
    <w:p w14:paraId="0D18C504" w14:textId="77777777" w:rsidR="00CB2A14" w:rsidRPr="00B52A6B" w:rsidRDefault="00000000">
      <w:pPr>
        <w:pStyle w:val="Heading2"/>
        <w:rPr>
          <w:sz w:val="48"/>
          <w:szCs w:val="48"/>
        </w:rPr>
      </w:pPr>
      <w:r w:rsidRPr="00B52A6B">
        <w:rPr>
          <w:sz w:val="48"/>
          <w:szCs w:val="48"/>
        </w:rPr>
        <w:t>5.1 Login Interface</w:t>
      </w:r>
    </w:p>
    <w:p w14:paraId="0A4AD6BD" w14:textId="77777777" w:rsidR="00CB2A14" w:rsidRPr="00B52A6B" w:rsidRDefault="00000000">
      <w:pPr>
        <w:rPr>
          <w:sz w:val="48"/>
          <w:szCs w:val="48"/>
        </w:rPr>
      </w:pPr>
      <w:r w:rsidRPr="00B52A6B">
        <w:rPr>
          <w:sz w:val="48"/>
          <w:szCs w:val="48"/>
        </w:rPr>
        <w:t xml:space="preserve">The RESQ login page features a premium dark-themed glassmorphism design with an animated background grid pattern. The interface displays the R.E.S.Q branding with full system name "Rapid Emergency Services &amp; Queue-management" and presents a clean login form with username/password fields and role-based access. Four default user accounts are pre-seeded: admin (COMMAND), dispatcher (DISPATCHER), coordinator (COORDINATOR), and supervisor </w:t>
      </w:r>
      <w:r w:rsidRPr="00B52A6B">
        <w:rPr>
          <w:sz w:val="48"/>
          <w:szCs w:val="48"/>
        </w:rPr>
        <w:lastRenderedPageBreak/>
        <w:t>(SUPERVISOR), all with BCrypt-hashed passwords.</w:t>
      </w:r>
    </w:p>
    <w:p w14:paraId="741CD18C" w14:textId="77777777" w:rsidR="00CB2A14" w:rsidRPr="00B52A6B" w:rsidRDefault="00000000">
      <w:pPr>
        <w:pStyle w:val="Heading2"/>
        <w:rPr>
          <w:sz w:val="48"/>
          <w:szCs w:val="48"/>
        </w:rPr>
      </w:pPr>
      <w:r w:rsidRPr="00B52A6B">
        <w:rPr>
          <w:sz w:val="48"/>
          <w:szCs w:val="48"/>
        </w:rPr>
        <w:t>5.2 Dispatcher Dashboard</w:t>
      </w:r>
    </w:p>
    <w:p w14:paraId="109FCD3E" w14:textId="77777777" w:rsidR="00CB2A14" w:rsidRPr="00B52A6B" w:rsidRDefault="00000000">
      <w:pPr>
        <w:rPr>
          <w:sz w:val="48"/>
          <w:szCs w:val="48"/>
        </w:rPr>
      </w:pPr>
      <w:r w:rsidRPr="00B52A6B">
        <w:rPr>
          <w:sz w:val="48"/>
          <w:szCs w:val="48"/>
        </w:rPr>
        <w:t>Upon successful authentication, the dispatcher dashboard presents a split-panel layout with a full-screen Leaflet.js map and two collapsible sidebars:</w:t>
      </w:r>
    </w:p>
    <w:p w14:paraId="5D916DDB" w14:textId="77777777" w:rsidR="00CB2A14" w:rsidRPr="00B52A6B" w:rsidRDefault="00000000">
      <w:pPr>
        <w:pStyle w:val="ListBullet"/>
        <w:rPr>
          <w:sz w:val="48"/>
          <w:szCs w:val="48"/>
        </w:rPr>
      </w:pPr>
      <w:r w:rsidRPr="00B52A6B">
        <w:rPr>
          <w:sz w:val="48"/>
          <w:szCs w:val="48"/>
        </w:rPr>
        <w:t>Left Sidebar — Active Units Panel: Displays all ambulances/helicopters with their current status (STANDBY/TRANSIT/ON_SCENE), unit code, and assigned incident. Units pulse with animated indicators based on their state.</w:t>
      </w:r>
    </w:p>
    <w:p w14:paraId="2F305C73" w14:textId="77777777" w:rsidR="00CB2A14" w:rsidRPr="00B52A6B" w:rsidRDefault="00000000">
      <w:pPr>
        <w:pStyle w:val="ListBullet"/>
        <w:rPr>
          <w:sz w:val="48"/>
          <w:szCs w:val="48"/>
        </w:rPr>
      </w:pPr>
      <w:r w:rsidRPr="00B52A6B">
        <w:rPr>
          <w:sz w:val="48"/>
          <w:szCs w:val="48"/>
        </w:rPr>
        <w:lastRenderedPageBreak/>
        <w:t>Right Sidebar — Hospital Status Panel: Shows all registered hospitals with real-time bed availability counts. Bed counts decrement automatically when an ambulance is dispatched to a hospital and increment when the mission completes.</w:t>
      </w:r>
    </w:p>
    <w:p w14:paraId="6D578536" w14:textId="77777777" w:rsidR="00CB2A14" w:rsidRPr="00B52A6B" w:rsidRDefault="00000000">
      <w:pPr>
        <w:pStyle w:val="ListBullet"/>
        <w:rPr>
          <w:sz w:val="48"/>
          <w:szCs w:val="48"/>
        </w:rPr>
      </w:pPr>
      <w:r w:rsidRPr="00B52A6B">
        <w:rPr>
          <w:sz w:val="48"/>
          <w:szCs w:val="48"/>
        </w:rPr>
        <w:t>Central Map: An interactive Leaflet.js map centered on Delhi-NCR displaying ambulance markers (with directional icons), hospital markers (red cross pins), and incident markers (red SOS pings with sonar animation).</w:t>
      </w:r>
    </w:p>
    <w:p w14:paraId="519E55DD" w14:textId="77777777" w:rsidR="00CB2A14" w:rsidRPr="00B52A6B" w:rsidRDefault="00000000">
      <w:pPr>
        <w:pStyle w:val="ListBullet"/>
        <w:rPr>
          <w:sz w:val="48"/>
          <w:szCs w:val="48"/>
        </w:rPr>
      </w:pPr>
      <w:r w:rsidRPr="00B52A6B">
        <w:rPr>
          <w:sz w:val="48"/>
          <w:szCs w:val="48"/>
        </w:rPr>
        <w:t xml:space="preserve">Route Visualization: Yellow polylines show the ambulance-to-patient route; blue polylines show the patient-to-hospital </w:t>
      </w:r>
      <w:r w:rsidRPr="00B52A6B">
        <w:rPr>
          <w:sz w:val="48"/>
          <w:szCs w:val="48"/>
        </w:rPr>
        <w:lastRenderedPageBreak/>
        <w:t>route. Routes animate with flowing dash patterns and shrink in real-time as the ambulance progresses (Zomato-style).</w:t>
      </w:r>
    </w:p>
    <w:p w14:paraId="4250D2D5" w14:textId="77777777" w:rsidR="00CB2A14" w:rsidRPr="00B52A6B" w:rsidRDefault="00000000">
      <w:pPr>
        <w:pStyle w:val="ListBullet"/>
        <w:rPr>
          <w:sz w:val="48"/>
          <w:szCs w:val="48"/>
        </w:rPr>
      </w:pPr>
      <w:r w:rsidRPr="00B52A6B">
        <w:rPr>
          <w:sz w:val="48"/>
          <w:szCs w:val="48"/>
        </w:rPr>
        <w:t>Live Event Feed: A scrolling event log at the bottom displays real-time dispatch events, status changes, and system notifications broadcast via WebSocket.</w:t>
      </w:r>
    </w:p>
    <w:p w14:paraId="31B4FD29" w14:textId="77777777" w:rsidR="00CB2A14" w:rsidRPr="00B52A6B" w:rsidRDefault="00000000">
      <w:pPr>
        <w:pStyle w:val="ListBullet"/>
        <w:rPr>
          <w:sz w:val="48"/>
          <w:szCs w:val="48"/>
        </w:rPr>
      </w:pPr>
      <w:r w:rsidRPr="00B52A6B">
        <w:rPr>
          <w:sz w:val="48"/>
          <w:szCs w:val="48"/>
        </w:rPr>
        <w:t>SOS Emergency Button: A prominent red SOS button triggers the dispatch workflow, creating an incident with random coordinates in the Delhi region and auto-dispatching the nearest available unit.</w:t>
      </w:r>
    </w:p>
    <w:p w14:paraId="0760E830" w14:textId="77777777" w:rsidR="00CB2A14" w:rsidRPr="00B52A6B" w:rsidRDefault="00000000">
      <w:pPr>
        <w:pStyle w:val="Heading2"/>
        <w:rPr>
          <w:sz w:val="48"/>
          <w:szCs w:val="48"/>
        </w:rPr>
      </w:pPr>
      <w:r w:rsidRPr="00B52A6B">
        <w:rPr>
          <w:sz w:val="48"/>
          <w:szCs w:val="48"/>
        </w:rPr>
        <w:lastRenderedPageBreak/>
        <w:t>5.3 Ambulance Simulation</w:t>
      </w:r>
    </w:p>
    <w:p w14:paraId="2BB82832" w14:textId="77777777" w:rsidR="00CB2A14" w:rsidRPr="00B52A6B" w:rsidRDefault="00000000">
      <w:pPr>
        <w:rPr>
          <w:sz w:val="48"/>
          <w:szCs w:val="48"/>
        </w:rPr>
      </w:pPr>
      <w:r w:rsidRPr="00B52A6B">
        <w:rPr>
          <w:sz w:val="48"/>
          <w:szCs w:val="48"/>
        </w:rPr>
        <w:t>The SimulationService implements realistic ambulance movement by following OSRM waypoints along the actual road network. Key behaviors include:</w:t>
      </w:r>
    </w:p>
    <w:p w14:paraId="52EAC6D4" w14:textId="77777777" w:rsidR="00CB2A14" w:rsidRPr="00B52A6B" w:rsidRDefault="00000000">
      <w:pPr>
        <w:pStyle w:val="ListBullet"/>
        <w:rPr>
          <w:sz w:val="48"/>
          <w:szCs w:val="48"/>
        </w:rPr>
      </w:pPr>
      <w:r w:rsidRPr="00B52A6B">
        <w:rPr>
          <w:sz w:val="48"/>
          <w:szCs w:val="48"/>
        </w:rPr>
        <w:t>Road-aware movement: The ambulance follows the OSRM-computed route geometry instead of moving in straight lines, producing realistic map animations.</w:t>
      </w:r>
    </w:p>
    <w:p w14:paraId="13DA837E" w14:textId="77777777" w:rsidR="00CB2A14" w:rsidRPr="00B52A6B" w:rsidRDefault="00000000">
      <w:pPr>
        <w:pStyle w:val="ListBullet"/>
        <w:rPr>
          <w:sz w:val="48"/>
          <w:szCs w:val="48"/>
        </w:rPr>
      </w:pPr>
      <w:r w:rsidRPr="00B52A6B">
        <w:rPr>
          <w:sz w:val="48"/>
          <w:szCs w:val="48"/>
        </w:rPr>
        <w:t>Speed calibration: The ambulance speed is dynamically calibrated based on the OSRM ETA, ensuring arrival times match the predicted duration.</w:t>
      </w:r>
    </w:p>
    <w:p w14:paraId="40F32F65" w14:textId="77777777" w:rsidR="00CB2A14" w:rsidRPr="00B52A6B" w:rsidRDefault="00000000">
      <w:pPr>
        <w:pStyle w:val="ListBullet"/>
        <w:rPr>
          <w:sz w:val="48"/>
          <w:szCs w:val="48"/>
        </w:rPr>
      </w:pPr>
      <w:r w:rsidRPr="00B52A6B">
        <w:rPr>
          <w:sz w:val="48"/>
          <w:szCs w:val="48"/>
        </w:rPr>
        <w:t xml:space="preserve">Phase transitions: Automatic state machine progression from DISPATCHED → </w:t>
      </w:r>
      <w:r w:rsidRPr="00B52A6B">
        <w:rPr>
          <w:sz w:val="48"/>
          <w:szCs w:val="48"/>
        </w:rPr>
        <w:lastRenderedPageBreak/>
        <w:t>EN_ROUTE → ON_SCENE (patient pickup) → IN_TRANSPORT → COMPLETED (hospital arrival).</w:t>
      </w:r>
    </w:p>
    <w:p w14:paraId="4C6E1F7D" w14:textId="77777777" w:rsidR="00CB2A14" w:rsidRPr="00B52A6B" w:rsidRDefault="00000000">
      <w:pPr>
        <w:pStyle w:val="ListBullet"/>
        <w:rPr>
          <w:sz w:val="48"/>
          <w:szCs w:val="48"/>
        </w:rPr>
      </w:pPr>
      <w:r w:rsidRPr="00B52A6B">
        <w:rPr>
          <w:sz w:val="48"/>
          <w:szCs w:val="48"/>
        </w:rPr>
        <w:t>Route caching: Computed routes are cached per ambulance per phase, with cache invalidation on phase transitions.</w:t>
      </w:r>
    </w:p>
    <w:p w14:paraId="37BAEA88" w14:textId="77777777" w:rsidR="00CB2A14" w:rsidRPr="00B52A6B" w:rsidRDefault="00000000">
      <w:pPr>
        <w:pStyle w:val="ListBullet"/>
        <w:rPr>
          <w:sz w:val="48"/>
          <w:szCs w:val="48"/>
        </w:rPr>
      </w:pPr>
      <w:r w:rsidRPr="00B52A6B">
        <w:rPr>
          <w:sz w:val="48"/>
          <w:szCs w:val="48"/>
        </w:rPr>
        <w:t>Marker management: Red incident markers disappear when the ambulance reaches the patient (ON_SCENE). Route polylines shrink progressively as the ambulance approaches its destination.</w:t>
      </w:r>
    </w:p>
    <w:p w14:paraId="18C4415E" w14:textId="77777777" w:rsidR="00CB2A14" w:rsidRPr="00B52A6B" w:rsidRDefault="00000000">
      <w:pPr>
        <w:pStyle w:val="Heading2"/>
        <w:rPr>
          <w:sz w:val="48"/>
          <w:szCs w:val="48"/>
        </w:rPr>
      </w:pPr>
      <w:r w:rsidRPr="00B52A6B">
        <w:rPr>
          <w:sz w:val="48"/>
          <w:szCs w:val="48"/>
        </w:rPr>
        <w:t>5.4 Database Schema</w:t>
      </w:r>
    </w:p>
    <w:p w14:paraId="3C0C8472" w14:textId="77777777" w:rsidR="00CB2A14" w:rsidRPr="00B52A6B" w:rsidRDefault="00000000">
      <w:pPr>
        <w:rPr>
          <w:sz w:val="48"/>
          <w:szCs w:val="48"/>
        </w:rPr>
      </w:pPr>
      <w:r w:rsidRPr="00B52A6B">
        <w:rPr>
          <w:sz w:val="48"/>
          <w:szCs w:val="48"/>
        </w:rPr>
        <w:t>The application uses 6 primary database tables with appropriate foreign key relationships and indexes:</w:t>
      </w:r>
    </w:p>
    <w:tbl>
      <w:tblPr>
        <w:tblStyle w:val="LightShading-Accent1"/>
        <w:tblW w:w="0" w:type="auto"/>
        <w:jc w:val="center"/>
        <w:tblLook w:val="04A0" w:firstRow="1" w:lastRow="0" w:firstColumn="1" w:lastColumn="0" w:noHBand="0" w:noVBand="1"/>
      </w:tblPr>
      <w:tblGrid>
        <w:gridCol w:w="2809"/>
        <w:gridCol w:w="3269"/>
        <w:gridCol w:w="2784"/>
      </w:tblGrid>
      <w:tr w:rsidR="00CB2A14" w:rsidRPr="00B52A6B" w14:paraId="15CD4C30" w14:textId="77777777" w:rsidTr="00CB2A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2" w:type="dxa"/>
          </w:tcPr>
          <w:p w14:paraId="4741E653" w14:textId="77777777" w:rsidR="00CB2A14" w:rsidRPr="00B52A6B" w:rsidRDefault="00000000">
            <w:pPr>
              <w:rPr>
                <w:sz w:val="48"/>
                <w:szCs w:val="48"/>
              </w:rPr>
            </w:pPr>
            <w:r w:rsidRPr="00B52A6B">
              <w:rPr>
                <w:sz w:val="48"/>
                <w:szCs w:val="48"/>
              </w:rPr>
              <w:lastRenderedPageBreak/>
              <w:t>Table</w:t>
            </w:r>
          </w:p>
        </w:tc>
        <w:tc>
          <w:tcPr>
            <w:tcW w:w="2882" w:type="dxa"/>
          </w:tcPr>
          <w:p w14:paraId="462DE0FC" w14:textId="77777777" w:rsidR="00CB2A14" w:rsidRPr="00B52A6B" w:rsidRDefault="00000000">
            <w:pPr>
              <w:cnfStyle w:val="100000000000" w:firstRow="1" w:lastRow="0" w:firstColumn="0" w:lastColumn="0" w:oddVBand="0" w:evenVBand="0" w:oddHBand="0" w:evenHBand="0" w:firstRowFirstColumn="0" w:firstRowLastColumn="0" w:lastRowFirstColumn="0" w:lastRowLastColumn="0"/>
              <w:rPr>
                <w:sz w:val="48"/>
                <w:szCs w:val="48"/>
              </w:rPr>
            </w:pPr>
            <w:r w:rsidRPr="00B52A6B">
              <w:rPr>
                <w:sz w:val="48"/>
                <w:szCs w:val="48"/>
              </w:rPr>
              <w:t>Key Columns</w:t>
            </w:r>
          </w:p>
        </w:tc>
        <w:tc>
          <w:tcPr>
            <w:tcW w:w="2882" w:type="dxa"/>
          </w:tcPr>
          <w:p w14:paraId="691CED6D" w14:textId="77777777" w:rsidR="00CB2A14" w:rsidRPr="00B52A6B" w:rsidRDefault="00000000">
            <w:pPr>
              <w:cnfStyle w:val="100000000000" w:firstRow="1" w:lastRow="0" w:firstColumn="0" w:lastColumn="0" w:oddVBand="0" w:evenVBand="0" w:oddHBand="0" w:evenHBand="0" w:firstRowFirstColumn="0" w:firstRowLastColumn="0" w:lastRowFirstColumn="0" w:lastRowLastColumn="0"/>
              <w:rPr>
                <w:sz w:val="48"/>
                <w:szCs w:val="48"/>
              </w:rPr>
            </w:pPr>
            <w:r w:rsidRPr="00B52A6B">
              <w:rPr>
                <w:sz w:val="48"/>
                <w:szCs w:val="48"/>
              </w:rPr>
              <w:t>Purpose</w:t>
            </w:r>
          </w:p>
        </w:tc>
      </w:tr>
      <w:tr w:rsidR="00CB2A14" w:rsidRPr="00B52A6B" w14:paraId="167E7275" w14:textId="77777777" w:rsidTr="00CB2A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2" w:type="dxa"/>
          </w:tcPr>
          <w:p w14:paraId="7FF07BE4" w14:textId="77777777" w:rsidR="00CB2A14" w:rsidRPr="00B52A6B" w:rsidRDefault="00000000">
            <w:pPr>
              <w:rPr>
                <w:sz w:val="48"/>
                <w:szCs w:val="48"/>
              </w:rPr>
            </w:pPr>
            <w:r w:rsidRPr="00B52A6B">
              <w:rPr>
                <w:sz w:val="48"/>
                <w:szCs w:val="48"/>
              </w:rPr>
              <w:t>users</w:t>
            </w:r>
          </w:p>
        </w:tc>
        <w:tc>
          <w:tcPr>
            <w:tcW w:w="2882" w:type="dxa"/>
          </w:tcPr>
          <w:p w14:paraId="47CDCB58"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id, username, password_hash, role</w:t>
            </w:r>
          </w:p>
        </w:tc>
        <w:tc>
          <w:tcPr>
            <w:tcW w:w="2882" w:type="dxa"/>
          </w:tcPr>
          <w:p w14:paraId="3CFED000"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User accounts with BCrypt credentials</w:t>
            </w:r>
          </w:p>
        </w:tc>
      </w:tr>
      <w:tr w:rsidR="00CB2A14" w:rsidRPr="00B52A6B" w14:paraId="22BEF7A9" w14:textId="77777777" w:rsidTr="00CB2A14">
        <w:trPr>
          <w:jc w:val="center"/>
        </w:trPr>
        <w:tc>
          <w:tcPr>
            <w:cnfStyle w:val="001000000000" w:firstRow="0" w:lastRow="0" w:firstColumn="1" w:lastColumn="0" w:oddVBand="0" w:evenVBand="0" w:oddHBand="0" w:evenHBand="0" w:firstRowFirstColumn="0" w:firstRowLastColumn="0" w:lastRowFirstColumn="0" w:lastRowLastColumn="0"/>
            <w:tcW w:w="2882" w:type="dxa"/>
          </w:tcPr>
          <w:p w14:paraId="0BF9BFE9" w14:textId="77777777" w:rsidR="00CB2A14" w:rsidRPr="00B52A6B" w:rsidRDefault="00000000">
            <w:pPr>
              <w:rPr>
                <w:sz w:val="48"/>
                <w:szCs w:val="48"/>
              </w:rPr>
            </w:pPr>
            <w:r w:rsidRPr="00B52A6B">
              <w:rPr>
                <w:sz w:val="48"/>
                <w:szCs w:val="48"/>
              </w:rPr>
              <w:t>hospitals</w:t>
            </w:r>
          </w:p>
        </w:tc>
        <w:tc>
          <w:tcPr>
            <w:tcW w:w="2882" w:type="dxa"/>
          </w:tcPr>
          <w:p w14:paraId="0743F31D"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id, name, lat, lng, available_beds</w:t>
            </w:r>
          </w:p>
        </w:tc>
        <w:tc>
          <w:tcPr>
            <w:tcW w:w="2882" w:type="dxa"/>
          </w:tcPr>
          <w:p w14:paraId="54D24C1E"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Hospital locations and bed capacity</w:t>
            </w:r>
          </w:p>
        </w:tc>
      </w:tr>
      <w:tr w:rsidR="00CB2A14" w:rsidRPr="00B52A6B" w14:paraId="0352F765" w14:textId="77777777" w:rsidTr="00CB2A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2" w:type="dxa"/>
          </w:tcPr>
          <w:p w14:paraId="132FE34B" w14:textId="77777777" w:rsidR="00CB2A14" w:rsidRPr="00B52A6B" w:rsidRDefault="00000000">
            <w:pPr>
              <w:rPr>
                <w:sz w:val="48"/>
                <w:szCs w:val="48"/>
              </w:rPr>
            </w:pPr>
            <w:r w:rsidRPr="00B52A6B">
              <w:rPr>
                <w:sz w:val="48"/>
                <w:szCs w:val="48"/>
              </w:rPr>
              <w:t>ambulances</w:t>
            </w:r>
          </w:p>
        </w:tc>
        <w:tc>
          <w:tcPr>
            <w:tcW w:w="2882" w:type="dxa"/>
          </w:tcPr>
          <w:p w14:paraId="2F2F6001"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id, unit_code, lat, lng, status</w:t>
            </w:r>
          </w:p>
        </w:tc>
        <w:tc>
          <w:tcPr>
            <w:tcW w:w="2882" w:type="dxa"/>
          </w:tcPr>
          <w:p w14:paraId="4782E333"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Fleet units with real-time positions</w:t>
            </w:r>
          </w:p>
        </w:tc>
      </w:tr>
      <w:tr w:rsidR="00CB2A14" w:rsidRPr="00B52A6B" w14:paraId="18F0A1B4" w14:textId="77777777" w:rsidTr="00CB2A14">
        <w:trPr>
          <w:jc w:val="center"/>
        </w:trPr>
        <w:tc>
          <w:tcPr>
            <w:cnfStyle w:val="001000000000" w:firstRow="0" w:lastRow="0" w:firstColumn="1" w:lastColumn="0" w:oddVBand="0" w:evenVBand="0" w:oddHBand="0" w:evenHBand="0" w:firstRowFirstColumn="0" w:firstRowLastColumn="0" w:lastRowFirstColumn="0" w:lastRowLastColumn="0"/>
            <w:tcW w:w="2882" w:type="dxa"/>
          </w:tcPr>
          <w:p w14:paraId="20E98555" w14:textId="77777777" w:rsidR="00CB2A14" w:rsidRPr="00B52A6B" w:rsidRDefault="00000000">
            <w:pPr>
              <w:rPr>
                <w:sz w:val="48"/>
                <w:szCs w:val="48"/>
              </w:rPr>
            </w:pPr>
            <w:r w:rsidRPr="00B52A6B">
              <w:rPr>
                <w:sz w:val="48"/>
                <w:szCs w:val="48"/>
              </w:rPr>
              <w:t>incidents</w:t>
            </w:r>
          </w:p>
        </w:tc>
        <w:tc>
          <w:tcPr>
            <w:tcW w:w="2882" w:type="dxa"/>
          </w:tcPr>
          <w:p w14:paraId="39ACC4BB"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 xml:space="preserve">id, patient_id, condition, lat, </w:t>
            </w:r>
            <w:r w:rsidRPr="00B52A6B">
              <w:rPr>
                <w:sz w:val="48"/>
                <w:szCs w:val="48"/>
              </w:rPr>
              <w:lastRenderedPageBreak/>
              <w:t>lng, status</w:t>
            </w:r>
          </w:p>
        </w:tc>
        <w:tc>
          <w:tcPr>
            <w:tcW w:w="2882" w:type="dxa"/>
          </w:tcPr>
          <w:p w14:paraId="340402EA"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lastRenderedPageBreak/>
              <w:t xml:space="preserve">SOS emergency </w:t>
            </w:r>
            <w:r w:rsidRPr="00B52A6B">
              <w:rPr>
                <w:sz w:val="48"/>
                <w:szCs w:val="48"/>
              </w:rPr>
              <w:lastRenderedPageBreak/>
              <w:t>incidents</w:t>
            </w:r>
          </w:p>
        </w:tc>
      </w:tr>
      <w:tr w:rsidR="00CB2A14" w:rsidRPr="00B52A6B" w14:paraId="185ADD5D" w14:textId="77777777" w:rsidTr="00CB2A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2" w:type="dxa"/>
          </w:tcPr>
          <w:p w14:paraId="62782FEF" w14:textId="77777777" w:rsidR="00CB2A14" w:rsidRPr="00B52A6B" w:rsidRDefault="00000000">
            <w:pPr>
              <w:rPr>
                <w:sz w:val="48"/>
                <w:szCs w:val="48"/>
              </w:rPr>
            </w:pPr>
            <w:r w:rsidRPr="00B52A6B">
              <w:rPr>
                <w:sz w:val="48"/>
                <w:szCs w:val="48"/>
              </w:rPr>
              <w:lastRenderedPageBreak/>
              <w:t>dispatches</w:t>
            </w:r>
          </w:p>
        </w:tc>
        <w:tc>
          <w:tcPr>
            <w:tcW w:w="2882" w:type="dxa"/>
          </w:tcPr>
          <w:p w14:paraId="37D3D0D9"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id, ambulance_id, hospital_id, incident_id, eta</w:t>
            </w:r>
          </w:p>
        </w:tc>
        <w:tc>
          <w:tcPr>
            <w:tcW w:w="2882" w:type="dxa"/>
          </w:tcPr>
          <w:p w14:paraId="53FFD352"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Dispatch assignments linking units to incidents</w:t>
            </w:r>
          </w:p>
        </w:tc>
      </w:tr>
      <w:tr w:rsidR="00CB2A14" w:rsidRPr="00B52A6B" w14:paraId="3FAFB543" w14:textId="77777777" w:rsidTr="00CB2A14">
        <w:trPr>
          <w:jc w:val="center"/>
        </w:trPr>
        <w:tc>
          <w:tcPr>
            <w:cnfStyle w:val="001000000000" w:firstRow="0" w:lastRow="0" w:firstColumn="1" w:lastColumn="0" w:oddVBand="0" w:evenVBand="0" w:oddHBand="0" w:evenHBand="0" w:firstRowFirstColumn="0" w:firstRowLastColumn="0" w:lastRowFirstColumn="0" w:lastRowLastColumn="0"/>
            <w:tcW w:w="2882" w:type="dxa"/>
          </w:tcPr>
          <w:p w14:paraId="70EAF3D3" w14:textId="77777777" w:rsidR="00CB2A14" w:rsidRPr="00B52A6B" w:rsidRDefault="00000000">
            <w:pPr>
              <w:rPr>
                <w:sz w:val="48"/>
                <w:szCs w:val="48"/>
              </w:rPr>
            </w:pPr>
            <w:r w:rsidRPr="00B52A6B">
              <w:rPr>
                <w:sz w:val="48"/>
                <w:szCs w:val="48"/>
              </w:rPr>
              <w:t>event_logs</w:t>
            </w:r>
          </w:p>
        </w:tc>
        <w:tc>
          <w:tcPr>
            <w:tcW w:w="2882" w:type="dxa"/>
          </w:tcPr>
          <w:p w14:paraId="0098EAF4"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id, title, message, type, created_at</w:t>
            </w:r>
          </w:p>
        </w:tc>
        <w:tc>
          <w:tcPr>
            <w:tcW w:w="2882" w:type="dxa"/>
          </w:tcPr>
          <w:p w14:paraId="057A4B84"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Audit trail of all system events</w:t>
            </w:r>
          </w:p>
        </w:tc>
      </w:tr>
    </w:tbl>
    <w:p w14:paraId="52C9940D" w14:textId="77777777" w:rsidR="00CB2A14" w:rsidRPr="00B52A6B" w:rsidRDefault="00CB2A14">
      <w:pPr>
        <w:rPr>
          <w:sz w:val="48"/>
          <w:szCs w:val="48"/>
        </w:rPr>
      </w:pPr>
    </w:p>
    <w:p w14:paraId="1A41A6F8" w14:textId="77777777" w:rsidR="00CB2A14" w:rsidRPr="00B52A6B" w:rsidRDefault="00000000">
      <w:pPr>
        <w:pStyle w:val="Heading2"/>
        <w:rPr>
          <w:sz w:val="48"/>
          <w:szCs w:val="48"/>
        </w:rPr>
      </w:pPr>
      <w:r w:rsidRPr="00B52A6B">
        <w:rPr>
          <w:sz w:val="48"/>
          <w:szCs w:val="48"/>
        </w:rPr>
        <w:t>5.5 API Endpoints</w:t>
      </w:r>
    </w:p>
    <w:tbl>
      <w:tblPr>
        <w:tblStyle w:val="LightShading-Accent1"/>
        <w:tblW w:w="0" w:type="auto"/>
        <w:jc w:val="center"/>
        <w:tblLook w:val="04A0" w:firstRow="1" w:lastRow="0" w:firstColumn="1" w:lastColumn="0" w:noHBand="0" w:noVBand="1"/>
      </w:tblPr>
      <w:tblGrid>
        <w:gridCol w:w="1615"/>
        <w:gridCol w:w="3597"/>
        <w:gridCol w:w="1289"/>
        <w:gridCol w:w="2361"/>
      </w:tblGrid>
      <w:tr w:rsidR="00CB2A14" w:rsidRPr="00B52A6B" w14:paraId="3388AF58" w14:textId="77777777" w:rsidTr="00CB2A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1" w:type="dxa"/>
          </w:tcPr>
          <w:p w14:paraId="63AF2F50" w14:textId="77777777" w:rsidR="00CB2A14" w:rsidRPr="00B52A6B" w:rsidRDefault="00000000">
            <w:pPr>
              <w:rPr>
                <w:sz w:val="48"/>
                <w:szCs w:val="48"/>
              </w:rPr>
            </w:pPr>
            <w:r w:rsidRPr="00B52A6B">
              <w:rPr>
                <w:sz w:val="48"/>
                <w:szCs w:val="48"/>
              </w:rPr>
              <w:t>Method</w:t>
            </w:r>
          </w:p>
        </w:tc>
        <w:tc>
          <w:tcPr>
            <w:tcW w:w="2161" w:type="dxa"/>
          </w:tcPr>
          <w:p w14:paraId="52B70B3E" w14:textId="77777777" w:rsidR="00CB2A14" w:rsidRPr="00B52A6B" w:rsidRDefault="00000000">
            <w:pPr>
              <w:cnfStyle w:val="100000000000" w:firstRow="1" w:lastRow="0" w:firstColumn="0" w:lastColumn="0" w:oddVBand="0" w:evenVBand="0" w:oddHBand="0" w:evenHBand="0" w:firstRowFirstColumn="0" w:firstRowLastColumn="0" w:lastRowFirstColumn="0" w:lastRowLastColumn="0"/>
              <w:rPr>
                <w:sz w:val="48"/>
                <w:szCs w:val="48"/>
              </w:rPr>
            </w:pPr>
            <w:r w:rsidRPr="00B52A6B">
              <w:rPr>
                <w:sz w:val="48"/>
                <w:szCs w:val="48"/>
              </w:rPr>
              <w:t>Endpoint</w:t>
            </w:r>
          </w:p>
        </w:tc>
        <w:tc>
          <w:tcPr>
            <w:tcW w:w="2161" w:type="dxa"/>
          </w:tcPr>
          <w:p w14:paraId="53373B0A" w14:textId="77777777" w:rsidR="00CB2A14" w:rsidRPr="00B52A6B" w:rsidRDefault="00000000">
            <w:pPr>
              <w:cnfStyle w:val="100000000000" w:firstRow="1" w:lastRow="0" w:firstColumn="0" w:lastColumn="0" w:oddVBand="0" w:evenVBand="0" w:oddHBand="0" w:evenHBand="0" w:firstRowFirstColumn="0" w:firstRowLastColumn="0" w:lastRowFirstColumn="0" w:lastRowLastColumn="0"/>
              <w:rPr>
                <w:sz w:val="48"/>
                <w:szCs w:val="48"/>
              </w:rPr>
            </w:pPr>
            <w:r w:rsidRPr="00B52A6B">
              <w:rPr>
                <w:sz w:val="48"/>
                <w:szCs w:val="48"/>
              </w:rPr>
              <w:t>Auth</w:t>
            </w:r>
          </w:p>
        </w:tc>
        <w:tc>
          <w:tcPr>
            <w:tcW w:w="2161" w:type="dxa"/>
          </w:tcPr>
          <w:p w14:paraId="08E0CF98" w14:textId="77777777" w:rsidR="00CB2A14" w:rsidRPr="00B52A6B" w:rsidRDefault="00000000">
            <w:pPr>
              <w:cnfStyle w:val="100000000000" w:firstRow="1" w:lastRow="0" w:firstColumn="0" w:lastColumn="0" w:oddVBand="0" w:evenVBand="0" w:oddHBand="0" w:evenHBand="0" w:firstRowFirstColumn="0" w:firstRowLastColumn="0" w:lastRowFirstColumn="0" w:lastRowLastColumn="0"/>
              <w:rPr>
                <w:sz w:val="48"/>
                <w:szCs w:val="48"/>
              </w:rPr>
            </w:pPr>
            <w:r w:rsidRPr="00B52A6B">
              <w:rPr>
                <w:sz w:val="48"/>
                <w:szCs w:val="48"/>
              </w:rPr>
              <w:t>Description</w:t>
            </w:r>
          </w:p>
        </w:tc>
      </w:tr>
      <w:tr w:rsidR="00CB2A14" w:rsidRPr="00B52A6B" w14:paraId="6C393ABC" w14:textId="77777777" w:rsidTr="00CB2A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1" w:type="dxa"/>
          </w:tcPr>
          <w:p w14:paraId="1DBB947E" w14:textId="77777777" w:rsidR="00CB2A14" w:rsidRPr="00B52A6B" w:rsidRDefault="00000000">
            <w:pPr>
              <w:rPr>
                <w:sz w:val="48"/>
                <w:szCs w:val="48"/>
              </w:rPr>
            </w:pPr>
            <w:r w:rsidRPr="00B52A6B">
              <w:rPr>
                <w:sz w:val="48"/>
                <w:szCs w:val="48"/>
              </w:rPr>
              <w:t>POST</w:t>
            </w:r>
          </w:p>
        </w:tc>
        <w:tc>
          <w:tcPr>
            <w:tcW w:w="2161" w:type="dxa"/>
          </w:tcPr>
          <w:p w14:paraId="403C713A"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/api/auth/login</w:t>
            </w:r>
          </w:p>
        </w:tc>
        <w:tc>
          <w:tcPr>
            <w:tcW w:w="2161" w:type="dxa"/>
          </w:tcPr>
          <w:p w14:paraId="69D09489"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Public</w:t>
            </w:r>
          </w:p>
        </w:tc>
        <w:tc>
          <w:tcPr>
            <w:tcW w:w="2161" w:type="dxa"/>
          </w:tcPr>
          <w:p w14:paraId="01DF3D24"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 xml:space="preserve">Authenticate user, </w:t>
            </w:r>
            <w:r w:rsidRPr="00B52A6B">
              <w:rPr>
                <w:sz w:val="48"/>
                <w:szCs w:val="48"/>
              </w:rPr>
              <w:lastRenderedPageBreak/>
              <w:t>return JWT</w:t>
            </w:r>
          </w:p>
        </w:tc>
      </w:tr>
      <w:tr w:rsidR="00CB2A14" w:rsidRPr="00B52A6B" w14:paraId="6F30533A" w14:textId="77777777" w:rsidTr="00CB2A14">
        <w:trPr>
          <w:jc w:val="center"/>
        </w:trPr>
        <w:tc>
          <w:tcPr>
            <w:cnfStyle w:val="001000000000" w:firstRow="0" w:lastRow="0" w:firstColumn="1" w:lastColumn="0" w:oddVBand="0" w:evenVBand="0" w:oddHBand="0" w:evenHBand="0" w:firstRowFirstColumn="0" w:firstRowLastColumn="0" w:lastRowFirstColumn="0" w:lastRowLastColumn="0"/>
            <w:tcW w:w="2161" w:type="dxa"/>
          </w:tcPr>
          <w:p w14:paraId="6A8F2207" w14:textId="77777777" w:rsidR="00CB2A14" w:rsidRPr="00B52A6B" w:rsidRDefault="00000000">
            <w:pPr>
              <w:rPr>
                <w:sz w:val="48"/>
                <w:szCs w:val="48"/>
              </w:rPr>
            </w:pPr>
            <w:r w:rsidRPr="00B52A6B">
              <w:rPr>
                <w:sz w:val="48"/>
                <w:szCs w:val="48"/>
              </w:rPr>
              <w:lastRenderedPageBreak/>
              <w:t>GET</w:t>
            </w:r>
          </w:p>
        </w:tc>
        <w:tc>
          <w:tcPr>
            <w:tcW w:w="2161" w:type="dxa"/>
          </w:tcPr>
          <w:p w14:paraId="10194E52"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/api/ambulances</w:t>
            </w:r>
          </w:p>
        </w:tc>
        <w:tc>
          <w:tcPr>
            <w:tcW w:w="2161" w:type="dxa"/>
          </w:tcPr>
          <w:p w14:paraId="35DE6938"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JWT</w:t>
            </w:r>
          </w:p>
        </w:tc>
        <w:tc>
          <w:tcPr>
            <w:tcW w:w="2161" w:type="dxa"/>
          </w:tcPr>
          <w:p w14:paraId="3077637C"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List all ambulances with positions</w:t>
            </w:r>
          </w:p>
        </w:tc>
      </w:tr>
      <w:tr w:rsidR="00CB2A14" w:rsidRPr="00B52A6B" w14:paraId="531C38A8" w14:textId="77777777" w:rsidTr="00CB2A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1" w:type="dxa"/>
          </w:tcPr>
          <w:p w14:paraId="2BF5C757" w14:textId="77777777" w:rsidR="00CB2A14" w:rsidRPr="00B52A6B" w:rsidRDefault="00000000">
            <w:pPr>
              <w:rPr>
                <w:sz w:val="48"/>
                <w:szCs w:val="48"/>
              </w:rPr>
            </w:pPr>
            <w:r w:rsidRPr="00B52A6B">
              <w:rPr>
                <w:sz w:val="48"/>
                <w:szCs w:val="48"/>
              </w:rPr>
              <w:t>GET</w:t>
            </w:r>
          </w:p>
        </w:tc>
        <w:tc>
          <w:tcPr>
            <w:tcW w:w="2161" w:type="dxa"/>
          </w:tcPr>
          <w:p w14:paraId="0EED2468"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/api/hospitals</w:t>
            </w:r>
          </w:p>
        </w:tc>
        <w:tc>
          <w:tcPr>
            <w:tcW w:w="2161" w:type="dxa"/>
          </w:tcPr>
          <w:p w14:paraId="3A9A6E6B"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JWT</w:t>
            </w:r>
          </w:p>
        </w:tc>
        <w:tc>
          <w:tcPr>
            <w:tcW w:w="2161" w:type="dxa"/>
          </w:tcPr>
          <w:p w14:paraId="518AC108"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List all hospitals with bed counts</w:t>
            </w:r>
          </w:p>
        </w:tc>
      </w:tr>
      <w:tr w:rsidR="00CB2A14" w:rsidRPr="00B52A6B" w14:paraId="2369C115" w14:textId="77777777" w:rsidTr="00CB2A14">
        <w:trPr>
          <w:jc w:val="center"/>
        </w:trPr>
        <w:tc>
          <w:tcPr>
            <w:cnfStyle w:val="001000000000" w:firstRow="0" w:lastRow="0" w:firstColumn="1" w:lastColumn="0" w:oddVBand="0" w:evenVBand="0" w:oddHBand="0" w:evenHBand="0" w:firstRowFirstColumn="0" w:firstRowLastColumn="0" w:lastRowFirstColumn="0" w:lastRowLastColumn="0"/>
            <w:tcW w:w="2161" w:type="dxa"/>
          </w:tcPr>
          <w:p w14:paraId="7CB65C52" w14:textId="77777777" w:rsidR="00CB2A14" w:rsidRPr="00B52A6B" w:rsidRDefault="00000000">
            <w:pPr>
              <w:rPr>
                <w:sz w:val="48"/>
                <w:szCs w:val="48"/>
              </w:rPr>
            </w:pPr>
            <w:r w:rsidRPr="00B52A6B">
              <w:rPr>
                <w:sz w:val="48"/>
                <w:szCs w:val="48"/>
              </w:rPr>
              <w:t>POST</w:t>
            </w:r>
          </w:p>
        </w:tc>
        <w:tc>
          <w:tcPr>
            <w:tcW w:w="2161" w:type="dxa"/>
          </w:tcPr>
          <w:p w14:paraId="7B00A714"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/api/incidents</w:t>
            </w:r>
          </w:p>
        </w:tc>
        <w:tc>
          <w:tcPr>
            <w:tcW w:w="2161" w:type="dxa"/>
          </w:tcPr>
          <w:p w14:paraId="63169CAE"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JWT</w:t>
            </w:r>
          </w:p>
        </w:tc>
        <w:tc>
          <w:tcPr>
            <w:tcW w:w="2161" w:type="dxa"/>
          </w:tcPr>
          <w:p w14:paraId="7585A722"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Create new SOS incident</w:t>
            </w:r>
          </w:p>
        </w:tc>
      </w:tr>
      <w:tr w:rsidR="00CB2A14" w:rsidRPr="00B52A6B" w14:paraId="0279564C" w14:textId="77777777" w:rsidTr="00CB2A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1" w:type="dxa"/>
          </w:tcPr>
          <w:p w14:paraId="2B2114AD" w14:textId="77777777" w:rsidR="00CB2A14" w:rsidRPr="00B52A6B" w:rsidRDefault="00000000">
            <w:pPr>
              <w:rPr>
                <w:sz w:val="48"/>
                <w:szCs w:val="48"/>
              </w:rPr>
            </w:pPr>
            <w:r w:rsidRPr="00B52A6B">
              <w:rPr>
                <w:sz w:val="48"/>
                <w:szCs w:val="48"/>
              </w:rPr>
              <w:t>GET</w:t>
            </w:r>
          </w:p>
        </w:tc>
        <w:tc>
          <w:tcPr>
            <w:tcW w:w="2161" w:type="dxa"/>
          </w:tcPr>
          <w:p w14:paraId="2F2306B8"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/api/incidents/act</w:t>
            </w:r>
            <w:r w:rsidRPr="00B52A6B">
              <w:rPr>
                <w:sz w:val="48"/>
                <w:szCs w:val="48"/>
              </w:rPr>
              <w:lastRenderedPageBreak/>
              <w:t>ive</w:t>
            </w:r>
          </w:p>
        </w:tc>
        <w:tc>
          <w:tcPr>
            <w:tcW w:w="2161" w:type="dxa"/>
          </w:tcPr>
          <w:p w14:paraId="6DC57A76"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lastRenderedPageBreak/>
              <w:t>JWT</w:t>
            </w:r>
          </w:p>
        </w:tc>
        <w:tc>
          <w:tcPr>
            <w:tcW w:w="2161" w:type="dxa"/>
          </w:tcPr>
          <w:p w14:paraId="4BF7F4DB"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 xml:space="preserve">List active </w:t>
            </w:r>
            <w:r w:rsidRPr="00B52A6B">
              <w:rPr>
                <w:sz w:val="48"/>
                <w:szCs w:val="48"/>
              </w:rPr>
              <w:lastRenderedPageBreak/>
              <w:t>incidents</w:t>
            </w:r>
          </w:p>
        </w:tc>
      </w:tr>
      <w:tr w:rsidR="00CB2A14" w:rsidRPr="00B52A6B" w14:paraId="50B5F502" w14:textId="77777777" w:rsidTr="00CB2A14">
        <w:trPr>
          <w:jc w:val="center"/>
        </w:trPr>
        <w:tc>
          <w:tcPr>
            <w:cnfStyle w:val="001000000000" w:firstRow="0" w:lastRow="0" w:firstColumn="1" w:lastColumn="0" w:oddVBand="0" w:evenVBand="0" w:oddHBand="0" w:evenHBand="0" w:firstRowFirstColumn="0" w:firstRowLastColumn="0" w:lastRowFirstColumn="0" w:lastRowLastColumn="0"/>
            <w:tcW w:w="2161" w:type="dxa"/>
          </w:tcPr>
          <w:p w14:paraId="03F041D5" w14:textId="77777777" w:rsidR="00CB2A14" w:rsidRPr="00B52A6B" w:rsidRDefault="00000000">
            <w:pPr>
              <w:rPr>
                <w:sz w:val="48"/>
                <w:szCs w:val="48"/>
              </w:rPr>
            </w:pPr>
            <w:r w:rsidRPr="00B52A6B">
              <w:rPr>
                <w:sz w:val="48"/>
                <w:szCs w:val="48"/>
              </w:rPr>
              <w:lastRenderedPageBreak/>
              <w:t>POST</w:t>
            </w:r>
          </w:p>
        </w:tc>
        <w:tc>
          <w:tcPr>
            <w:tcW w:w="2161" w:type="dxa"/>
          </w:tcPr>
          <w:p w14:paraId="331A3FE7"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/api/dispatch</w:t>
            </w:r>
          </w:p>
        </w:tc>
        <w:tc>
          <w:tcPr>
            <w:tcW w:w="2161" w:type="dxa"/>
          </w:tcPr>
          <w:p w14:paraId="1112623E"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JWT</w:t>
            </w:r>
          </w:p>
        </w:tc>
        <w:tc>
          <w:tcPr>
            <w:tcW w:w="2161" w:type="dxa"/>
          </w:tcPr>
          <w:p w14:paraId="094FAD3F"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Dispatch ambulance to incident</w:t>
            </w:r>
          </w:p>
        </w:tc>
      </w:tr>
      <w:tr w:rsidR="00CB2A14" w:rsidRPr="00B52A6B" w14:paraId="23C6A7EB" w14:textId="77777777" w:rsidTr="00CB2A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1" w:type="dxa"/>
          </w:tcPr>
          <w:p w14:paraId="6F8528E0" w14:textId="77777777" w:rsidR="00CB2A14" w:rsidRPr="00B52A6B" w:rsidRDefault="00000000">
            <w:pPr>
              <w:rPr>
                <w:sz w:val="48"/>
                <w:szCs w:val="48"/>
              </w:rPr>
            </w:pPr>
            <w:r w:rsidRPr="00B52A6B">
              <w:rPr>
                <w:sz w:val="48"/>
                <w:szCs w:val="48"/>
              </w:rPr>
              <w:t>GET</w:t>
            </w:r>
          </w:p>
        </w:tc>
        <w:tc>
          <w:tcPr>
            <w:tcW w:w="2161" w:type="dxa"/>
          </w:tcPr>
          <w:p w14:paraId="627E051F"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/api/events</w:t>
            </w:r>
          </w:p>
        </w:tc>
        <w:tc>
          <w:tcPr>
            <w:tcW w:w="2161" w:type="dxa"/>
          </w:tcPr>
          <w:p w14:paraId="179757E5"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JWT</w:t>
            </w:r>
          </w:p>
        </w:tc>
        <w:tc>
          <w:tcPr>
            <w:tcW w:w="2161" w:type="dxa"/>
          </w:tcPr>
          <w:p w14:paraId="2413B9AB"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Retrieve event log history</w:t>
            </w:r>
          </w:p>
        </w:tc>
      </w:tr>
      <w:tr w:rsidR="00CB2A14" w:rsidRPr="00B52A6B" w14:paraId="3075C549" w14:textId="77777777" w:rsidTr="00CB2A14">
        <w:trPr>
          <w:jc w:val="center"/>
        </w:trPr>
        <w:tc>
          <w:tcPr>
            <w:cnfStyle w:val="001000000000" w:firstRow="0" w:lastRow="0" w:firstColumn="1" w:lastColumn="0" w:oddVBand="0" w:evenVBand="0" w:oddHBand="0" w:evenHBand="0" w:firstRowFirstColumn="0" w:firstRowLastColumn="0" w:lastRowFirstColumn="0" w:lastRowLastColumn="0"/>
            <w:tcW w:w="2161" w:type="dxa"/>
          </w:tcPr>
          <w:p w14:paraId="1724B133" w14:textId="77777777" w:rsidR="00CB2A14" w:rsidRPr="00B52A6B" w:rsidRDefault="00000000">
            <w:pPr>
              <w:rPr>
                <w:sz w:val="48"/>
                <w:szCs w:val="48"/>
              </w:rPr>
            </w:pPr>
            <w:r w:rsidRPr="00B52A6B">
              <w:rPr>
                <w:sz w:val="48"/>
                <w:szCs w:val="48"/>
              </w:rPr>
              <w:t>GET</w:t>
            </w:r>
          </w:p>
        </w:tc>
        <w:tc>
          <w:tcPr>
            <w:tcW w:w="2161" w:type="dxa"/>
          </w:tcPr>
          <w:p w14:paraId="75AEA84C"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/api/route</w:t>
            </w:r>
          </w:p>
        </w:tc>
        <w:tc>
          <w:tcPr>
            <w:tcW w:w="2161" w:type="dxa"/>
          </w:tcPr>
          <w:p w14:paraId="487B6358"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JWT</w:t>
            </w:r>
          </w:p>
        </w:tc>
        <w:tc>
          <w:tcPr>
            <w:tcW w:w="2161" w:type="dxa"/>
          </w:tcPr>
          <w:p w14:paraId="409F0B00" w14:textId="77777777" w:rsidR="00CB2A14" w:rsidRPr="00B52A6B" w:rsidRDefault="00000000">
            <w:pPr>
              <w:cnfStyle w:val="000000000000" w:firstRow="0" w:lastRow="0" w:firstColumn="0" w:lastColumn="0" w:oddVBand="0" w:evenVBand="0" w:oddHBand="0" w:evenHBand="0" w:firstRowFirstColumn="0" w:firstRowLastColumn="0" w:lastRowFirstColumn="0" w:lastRowLastColumn="0"/>
              <w:rPr>
                <w:sz w:val="48"/>
                <w:szCs w:val="48"/>
              </w:rPr>
            </w:pPr>
            <w:r w:rsidRPr="00B52A6B">
              <w:rPr>
                <w:sz w:val="48"/>
                <w:szCs w:val="48"/>
              </w:rPr>
              <w:t>Compute OSRM route between coordinates</w:t>
            </w:r>
          </w:p>
        </w:tc>
      </w:tr>
      <w:tr w:rsidR="00CB2A14" w:rsidRPr="00B52A6B" w14:paraId="6E964156" w14:textId="77777777" w:rsidTr="00CB2A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1" w:type="dxa"/>
          </w:tcPr>
          <w:p w14:paraId="311E4388" w14:textId="77777777" w:rsidR="00CB2A14" w:rsidRPr="00B52A6B" w:rsidRDefault="00000000">
            <w:pPr>
              <w:rPr>
                <w:sz w:val="48"/>
                <w:szCs w:val="48"/>
              </w:rPr>
            </w:pPr>
            <w:r w:rsidRPr="00B52A6B">
              <w:rPr>
                <w:sz w:val="48"/>
                <w:szCs w:val="48"/>
              </w:rPr>
              <w:t>GET</w:t>
            </w:r>
          </w:p>
        </w:tc>
        <w:tc>
          <w:tcPr>
            <w:tcW w:w="2161" w:type="dxa"/>
          </w:tcPr>
          <w:p w14:paraId="71119337"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/api/dashboard/st</w:t>
            </w:r>
            <w:r w:rsidRPr="00B52A6B">
              <w:rPr>
                <w:sz w:val="48"/>
                <w:szCs w:val="48"/>
              </w:rPr>
              <w:lastRenderedPageBreak/>
              <w:t>ats</w:t>
            </w:r>
          </w:p>
        </w:tc>
        <w:tc>
          <w:tcPr>
            <w:tcW w:w="2161" w:type="dxa"/>
          </w:tcPr>
          <w:p w14:paraId="4A49AAE1"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lastRenderedPageBreak/>
              <w:t>JWT</w:t>
            </w:r>
          </w:p>
        </w:tc>
        <w:tc>
          <w:tcPr>
            <w:tcW w:w="2161" w:type="dxa"/>
          </w:tcPr>
          <w:p w14:paraId="072D43FF" w14:textId="77777777" w:rsidR="00CB2A14" w:rsidRPr="00B52A6B" w:rsidRDefault="00000000">
            <w:pPr>
              <w:cnfStyle w:val="000000100000" w:firstRow="0" w:lastRow="0" w:firstColumn="0" w:lastColumn="0" w:oddVBand="0" w:evenVBand="0" w:oddHBand="1" w:evenHBand="0" w:firstRowFirstColumn="0" w:firstRowLastColumn="0" w:lastRowFirstColumn="0" w:lastRowLastColumn="0"/>
              <w:rPr>
                <w:sz w:val="48"/>
                <w:szCs w:val="48"/>
              </w:rPr>
            </w:pPr>
            <w:r w:rsidRPr="00B52A6B">
              <w:rPr>
                <w:sz w:val="48"/>
                <w:szCs w:val="48"/>
              </w:rPr>
              <w:t xml:space="preserve">Aggregate dashboard </w:t>
            </w:r>
            <w:r w:rsidRPr="00B52A6B">
              <w:rPr>
                <w:sz w:val="48"/>
                <w:szCs w:val="48"/>
              </w:rPr>
              <w:lastRenderedPageBreak/>
              <w:t>statistics</w:t>
            </w:r>
          </w:p>
        </w:tc>
      </w:tr>
    </w:tbl>
    <w:p w14:paraId="155566D2" w14:textId="77777777" w:rsidR="00CB2A14" w:rsidRPr="00B52A6B" w:rsidRDefault="00CB2A14">
      <w:pPr>
        <w:rPr>
          <w:sz w:val="48"/>
          <w:szCs w:val="48"/>
        </w:rPr>
      </w:pPr>
    </w:p>
    <w:p w14:paraId="08565365" w14:textId="77777777" w:rsidR="00CB2A14" w:rsidRPr="00B52A6B" w:rsidRDefault="00000000">
      <w:pPr>
        <w:pStyle w:val="Heading2"/>
        <w:rPr>
          <w:sz w:val="48"/>
          <w:szCs w:val="48"/>
        </w:rPr>
      </w:pPr>
      <w:r w:rsidRPr="00B52A6B">
        <w:rPr>
          <w:sz w:val="48"/>
          <w:szCs w:val="48"/>
        </w:rPr>
        <w:t>5.6 Deployment Architecture</w:t>
      </w:r>
    </w:p>
    <w:p w14:paraId="72C9F9A5" w14:textId="77777777" w:rsidR="00CB2A14" w:rsidRPr="00B52A6B" w:rsidRDefault="00000000">
      <w:pPr>
        <w:rPr>
          <w:sz w:val="48"/>
          <w:szCs w:val="48"/>
        </w:rPr>
      </w:pPr>
      <w:r w:rsidRPr="00B52A6B">
        <w:rPr>
          <w:sz w:val="48"/>
          <w:szCs w:val="48"/>
        </w:rPr>
        <w:t>The application is containerized using a multi-stage Dockerfile. Stage 1 uses Maven 3.9.6 with Eclipse Temurin 17 to build the application JAR with dependency caching. Stage 2 copies the built JAR into a minimal Alpine JRE image with a non-root user for security. Docker Compose orchestrates three services: PostgreSQL 15, the RESQ application, and Nginx as a reverse proxy with SSL/TLS termination, WebSocket support, and rate limiting.</w:t>
      </w:r>
    </w:p>
    <w:p w14:paraId="497B125F" w14:textId="77777777" w:rsidR="00CB2A14" w:rsidRPr="00B52A6B" w:rsidRDefault="00000000">
      <w:pPr>
        <w:rPr>
          <w:sz w:val="48"/>
          <w:szCs w:val="48"/>
        </w:rPr>
      </w:pPr>
      <w:r w:rsidRPr="00B52A6B">
        <w:rPr>
          <w:sz w:val="48"/>
          <w:szCs w:val="48"/>
        </w:rPr>
        <w:lastRenderedPageBreak/>
        <w:t>Production deployment is managed through Railway (PaaS) with automatic GitHub integration. A CI/CD pipeline using GitHub Actions automates: Maven build and test → Docker image build and push → SSH deployment to production. Environment-specific configuration is managed through Spring profiles (dev/prod) with externalized properties via environment variables.</w:t>
      </w:r>
    </w:p>
    <w:p w14:paraId="117CA1DA" w14:textId="77777777" w:rsidR="00CB2A14" w:rsidRPr="00B52A6B" w:rsidRDefault="00000000">
      <w:pPr>
        <w:rPr>
          <w:sz w:val="48"/>
          <w:szCs w:val="48"/>
        </w:rPr>
      </w:pPr>
      <w:r w:rsidRPr="00B52A6B">
        <w:rPr>
          <w:sz w:val="48"/>
          <w:szCs w:val="48"/>
        </w:rPr>
        <w:br w:type="page"/>
      </w:r>
    </w:p>
    <w:p w14:paraId="7559EBC7" w14:textId="77777777" w:rsidR="00CB2A14" w:rsidRPr="00B52A6B" w:rsidRDefault="00000000">
      <w:pPr>
        <w:pStyle w:val="Heading1"/>
        <w:rPr>
          <w:sz w:val="48"/>
          <w:szCs w:val="48"/>
        </w:rPr>
      </w:pPr>
      <w:r w:rsidRPr="00B52A6B">
        <w:rPr>
          <w:sz w:val="48"/>
          <w:szCs w:val="48"/>
        </w:rPr>
        <w:lastRenderedPageBreak/>
        <w:t>6. Conclusion</w:t>
      </w:r>
    </w:p>
    <w:p w14:paraId="15B72B5B" w14:textId="77777777" w:rsidR="00CB2A14" w:rsidRPr="00B52A6B" w:rsidRDefault="00000000">
      <w:pPr>
        <w:pStyle w:val="Heading2"/>
        <w:rPr>
          <w:sz w:val="48"/>
          <w:szCs w:val="48"/>
        </w:rPr>
      </w:pPr>
      <w:r w:rsidRPr="00B52A6B">
        <w:rPr>
          <w:sz w:val="48"/>
          <w:szCs w:val="48"/>
        </w:rPr>
        <w:t>6.1 Summary of Achievements</w:t>
      </w:r>
    </w:p>
    <w:p w14:paraId="2F06F17D" w14:textId="77777777" w:rsidR="00CB2A14" w:rsidRPr="00B52A6B" w:rsidRDefault="00000000">
      <w:pPr>
        <w:rPr>
          <w:sz w:val="48"/>
          <w:szCs w:val="48"/>
        </w:rPr>
      </w:pPr>
      <w:r w:rsidRPr="00B52A6B">
        <w:rPr>
          <w:sz w:val="48"/>
          <w:szCs w:val="48"/>
        </w:rPr>
        <w:t>The RESQ project successfully demonstrates the feasibility of a technology-driven approach to emergency ambulance dispatch and routing. The system achieves its primary objectives:</w:t>
      </w:r>
    </w:p>
    <w:p w14:paraId="386B216D" w14:textId="77777777" w:rsidR="00CB2A14" w:rsidRPr="00B52A6B" w:rsidRDefault="00000000">
      <w:pPr>
        <w:pStyle w:val="ListBullet"/>
        <w:rPr>
          <w:sz w:val="48"/>
          <w:szCs w:val="48"/>
        </w:rPr>
      </w:pPr>
      <w:r w:rsidRPr="00B52A6B">
        <w:rPr>
          <w:sz w:val="48"/>
          <w:szCs w:val="48"/>
        </w:rPr>
        <w:t>Real-time ambulance tracking with road-network-aware movement simulation provides dispatchers with accurate situational awareness.</w:t>
      </w:r>
    </w:p>
    <w:p w14:paraId="00EE2459" w14:textId="77777777" w:rsidR="00CB2A14" w:rsidRPr="00B52A6B" w:rsidRDefault="00000000">
      <w:pPr>
        <w:pStyle w:val="ListBullet"/>
        <w:rPr>
          <w:sz w:val="48"/>
          <w:szCs w:val="48"/>
        </w:rPr>
      </w:pPr>
      <w:r w:rsidRPr="00B52A6B">
        <w:rPr>
          <w:sz w:val="48"/>
          <w:szCs w:val="48"/>
        </w:rPr>
        <w:t>Automatic closest-unit dispatch using Haversine distance reduces response time compared to manual selection.</w:t>
      </w:r>
    </w:p>
    <w:p w14:paraId="4AF52454" w14:textId="77777777" w:rsidR="00CB2A14" w:rsidRPr="00B52A6B" w:rsidRDefault="00000000">
      <w:pPr>
        <w:pStyle w:val="ListBullet"/>
        <w:rPr>
          <w:sz w:val="48"/>
          <w:szCs w:val="48"/>
        </w:rPr>
      </w:pPr>
      <w:r w:rsidRPr="00B52A6B">
        <w:rPr>
          <w:sz w:val="48"/>
          <w:szCs w:val="48"/>
        </w:rPr>
        <w:lastRenderedPageBreak/>
        <w:t>OSRM-based route computation provides optimal paths through actual urban road networks, displayed with animated polylines.</w:t>
      </w:r>
    </w:p>
    <w:p w14:paraId="397F749F" w14:textId="77777777" w:rsidR="00CB2A14" w:rsidRPr="00B52A6B" w:rsidRDefault="00000000">
      <w:pPr>
        <w:pStyle w:val="ListBullet"/>
        <w:rPr>
          <w:sz w:val="48"/>
          <w:szCs w:val="48"/>
        </w:rPr>
      </w:pPr>
      <w:r w:rsidRPr="00B52A6B">
        <w:rPr>
          <w:sz w:val="48"/>
          <w:szCs w:val="48"/>
        </w:rPr>
        <w:t>WebSocket-based event broadcasting enables real-time coordination among multiple dispatcher workstations.</w:t>
      </w:r>
    </w:p>
    <w:p w14:paraId="69A9CF5A" w14:textId="77777777" w:rsidR="00CB2A14" w:rsidRPr="00B52A6B" w:rsidRDefault="00000000">
      <w:pPr>
        <w:pStyle w:val="ListBullet"/>
        <w:rPr>
          <w:sz w:val="48"/>
          <w:szCs w:val="48"/>
        </w:rPr>
      </w:pPr>
      <w:r w:rsidRPr="00B52A6B">
        <w:rPr>
          <w:sz w:val="48"/>
          <w:szCs w:val="48"/>
        </w:rPr>
        <w:t>Role-based access control with JWT authentication ensures secure, stateless access management.</w:t>
      </w:r>
    </w:p>
    <w:p w14:paraId="32849680" w14:textId="77777777" w:rsidR="00CB2A14" w:rsidRPr="00B52A6B" w:rsidRDefault="00000000">
      <w:pPr>
        <w:pStyle w:val="ListBullet"/>
        <w:rPr>
          <w:sz w:val="48"/>
          <w:szCs w:val="48"/>
        </w:rPr>
      </w:pPr>
      <w:r w:rsidRPr="00B52A6B">
        <w:rPr>
          <w:sz w:val="48"/>
          <w:szCs w:val="48"/>
        </w:rPr>
        <w:t>Dynamic hospital bed management prevents routing patients to full hospitals.</w:t>
      </w:r>
    </w:p>
    <w:p w14:paraId="238E6812" w14:textId="77777777" w:rsidR="00CB2A14" w:rsidRPr="00B52A6B" w:rsidRDefault="00000000">
      <w:pPr>
        <w:pStyle w:val="ListBullet"/>
        <w:rPr>
          <w:sz w:val="48"/>
          <w:szCs w:val="48"/>
        </w:rPr>
      </w:pPr>
      <w:r w:rsidRPr="00B52A6B">
        <w:rPr>
          <w:sz w:val="48"/>
          <w:szCs w:val="48"/>
        </w:rPr>
        <w:t>The system prevents ambulance reassignment during active missions, ensuring patient safety.</w:t>
      </w:r>
    </w:p>
    <w:p w14:paraId="293B3D87" w14:textId="77777777" w:rsidR="00CB2A14" w:rsidRPr="00B52A6B" w:rsidRDefault="00000000">
      <w:pPr>
        <w:pStyle w:val="ListBullet"/>
        <w:rPr>
          <w:sz w:val="48"/>
          <w:szCs w:val="48"/>
        </w:rPr>
      </w:pPr>
      <w:r w:rsidRPr="00B52A6B">
        <w:rPr>
          <w:sz w:val="48"/>
          <w:szCs w:val="48"/>
        </w:rPr>
        <w:lastRenderedPageBreak/>
        <w:t>Containerized deployment with Docker and Railway enables rapid, reproducible production deployments.</w:t>
      </w:r>
    </w:p>
    <w:p w14:paraId="60B4265A" w14:textId="77777777" w:rsidR="00CB2A14" w:rsidRPr="00B52A6B" w:rsidRDefault="00000000">
      <w:pPr>
        <w:pStyle w:val="Heading2"/>
        <w:rPr>
          <w:sz w:val="48"/>
          <w:szCs w:val="48"/>
        </w:rPr>
      </w:pPr>
      <w:r w:rsidRPr="00B52A6B">
        <w:rPr>
          <w:sz w:val="48"/>
          <w:szCs w:val="48"/>
        </w:rPr>
        <w:t>6.2 Technical Contributions</w:t>
      </w:r>
    </w:p>
    <w:p w14:paraId="7A304161" w14:textId="77777777" w:rsidR="00CB2A14" w:rsidRPr="00B52A6B" w:rsidRDefault="00000000">
      <w:pPr>
        <w:rPr>
          <w:sz w:val="48"/>
          <w:szCs w:val="48"/>
        </w:rPr>
      </w:pPr>
      <w:r w:rsidRPr="00B52A6B">
        <w:rPr>
          <w:sz w:val="48"/>
          <w:szCs w:val="48"/>
        </w:rPr>
        <w:t>The project contributes several technical innovations to the EMS domain:</w:t>
      </w:r>
    </w:p>
    <w:p w14:paraId="28491BA7" w14:textId="77777777" w:rsidR="00CB2A14" w:rsidRPr="00B52A6B" w:rsidRDefault="00000000">
      <w:pPr>
        <w:pStyle w:val="ListBullet"/>
        <w:rPr>
          <w:sz w:val="48"/>
          <w:szCs w:val="48"/>
        </w:rPr>
      </w:pPr>
      <w:r w:rsidRPr="00B52A6B">
        <w:rPr>
          <w:sz w:val="48"/>
          <w:szCs w:val="48"/>
        </w:rPr>
        <w:t>Integration of OSRM with Spring Boot for server-side route computation, with Haversine fallback for resilience.</w:t>
      </w:r>
    </w:p>
    <w:p w14:paraId="17B6A16C" w14:textId="77777777" w:rsidR="00CB2A14" w:rsidRPr="00B52A6B" w:rsidRDefault="00000000">
      <w:pPr>
        <w:pStyle w:val="ListBullet"/>
        <w:rPr>
          <w:sz w:val="48"/>
          <w:szCs w:val="48"/>
        </w:rPr>
      </w:pPr>
      <w:r w:rsidRPr="00B52A6B">
        <w:rPr>
          <w:sz w:val="48"/>
          <w:szCs w:val="48"/>
        </w:rPr>
        <w:t>Zomato-style progressive route shrinking on Leaflet.js maps, providing intuitive visual feedback of ambulance progress.</w:t>
      </w:r>
    </w:p>
    <w:p w14:paraId="545B7836" w14:textId="77777777" w:rsidR="00CB2A14" w:rsidRPr="00B52A6B" w:rsidRDefault="00000000">
      <w:pPr>
        <w:pStyle w:val="ListBullet"/>
        <w:rPr>
          <w:sz w:val="48"/>
          <w:szCs w:val="48"/>
        </w:rPr>
      </w:pPr>
      <w:r w:rsidRPr="00B52A6B">
        <w:rPr>
          <w:sz w:val="48"/>
          <w:szCs w:val="48"/>
        </w:rPr>
        <w:t>Phase-based ambulance state machine with automatic transitions and WebSocket notifications.</w:t>
      </w:r>
    </w:p>
    <w:p w14:paraId="541F9080" w14:textId="77777777" w:rsidR="00CB2A14" w:rsidRPr="00B52A6B" w:rsidRDefault="00000000">
      <w:pPr>
        <w:pStyle w:val="ListBullet"/>
        <w:rPr>
          <w:sz w:val="48"/>
          <w:szCs w:val="48"/>
        </w:rPr>
      </w:pPr>
      <w:r w:rsidRPr="00B52A6B">
        <w:rPr>
          <w:sz w:val="48"/>
          <w:szCs w:val="48"/>
        </w:rPr>
        <w:lastRenderedPageBreak/>
        <w:t>Multi-stage Docker builds with non-root user execution for production-grade security.</w:t>
      </w:r>
    </w:p>
    <w:p w14:paraId="59F75305" w14:textId="77777777" w:rsidR="00CB2A14" w:rsidRPr="00B52A6B" w:rsidRDefault="00000000">
      <w:pPr>
        <w:pStyle w:val="ListBullet"/>
        <w:rPr>
          <w:sz w:val="48"/>
          <w:szCs w:val="48"/>
        </w:rPr>
      </w:pPr>
      <w:r w:rsidRPr="00B52A6B">
        <w:rPr>
          <w:sz w:val="48"/>
          <w:szCs w:val="48"/>
        </w:rPr>
        <w:t>Dual database support (H2 for development, PostgreSQL for production) with seamless profile-based switching.</w:t>
      </w:r>
    </w:p>
    <w:p w14:paraId="0038BC77" w14:textId="77777777" w:rsidR="00CB2A14" w:rsidRPr="00B52A6B" w:rsidRDefault="00000000">
      <w:pPr>
        <w:pStyle w:val="Heading2"/>
        <w:rPr>
          <w:sz w:val="48"/>
          <w:szCs w:val="48"/>
        </w:rPr>
      </w:pPr>
      <w:r w:rsidRPr="00B52A6B">
        <w:rPr>
          <w:sz w:val="48"/>
          <w:szCs w:val="48"/>
        </w:rPr>
        <w:t>6.3 Limitations</w:t>
      </w:r>
    </w:p>
    <w:p w14:paraId="1BA2C5F3" w14:textId="77777777" w:rsidR="00CB2A14" w:rsidRPr="00B52A6B" w:rsidRDefault="00000000">
      <w:pPr>
        <w:pStyle w:val="ListBullet"/>
        <w:rPr>
          <w:sz w:val="48"/>
          <w:szCs w:val="48"/>
        </w:rPr>
      </w:pPr>
      <w:r w:rsidRPr="00B52A6B">
        <w:rPr>
          <w:sz w:val="48"/>
          <w:szCs w:val="48"/>
        </w:rPr>
        <w:t>The current simulation uses computed routes rather than real GPS data from actual ambulance hardware.</w:t>
      </w:r>
    </w:p>
    <w:p w14:paraId="4E90AEE7" w14:textId="77777777" w:rsidR="00CB2A14" w:rsidRPr="00B52A6B" w:rsidRDefault="00000000">
      <w:pPr>
        <w:pStyle w:val="ListBullet"/>
        <w:rPr>
          <w:sz w:val="48"/>
          <w:szCs w:val="48"/>
        </w:rPr>
      </w:pPr>
      <w:r w:rsidRPr="00B52A6B">
        <w:rPr>
          <w:sz w:val="48"/>
          <w:szCs w:val="48"/>
        </w:rPr>
        <w:t>Traffic-aware routing (real-time congestion) is not implemented; OSRM uses static road network data.</w:t>
      </w:r>
    </w:p>
    <w:p w14:paraId="1F92C1EA" w14:textId="77777777" w:rsidR="00CB2A14" w:rsidRPr="00B52A6B" w:rsidRDefault="00000000">
      <w:pPr>
        <w:pStyle w:val="ListBullet"/>
        <w:rPr>
          <w:sz w:val="48"/>
          <w:szCs w:val="48"/>
        </w:rPr>
      </w:pPr>
      <w:r w:rsidRPr="00B52A6B">
        <w:rPr>
          <w:sz w:val="48"/>
          <w:szCs w:val="48"/>
        </w:rPr>
        <w:t>The system does not integrate with actual 112/102 emergency call centers.</w:t>
      </w:r>
    </w:p>
    <w:p w14:paraId="5C25FA5C" w14:textId="77777777" w:rsidR="00CB2A14" w:rsidRPr="00B52A6B" w:rsidRDefault="00000000">
      <w:pPr>
        <w:pStyle w:val="ListBullet"/>
        <w:rPr>
          <w:sz w:val="48"/>
          <w:szCs w:val="48"/>
        </w:rPr>
      </w:pPr>
      <w:r w:rsidRPr="00B52A6B">
        <w:rPr>
          <w:sz w:val="48"/>
          <w:szCs w:val="48"/>
        </w:rPr>
        <w:lastRenderedPageBreak/>
        <w:t>Hospital specialization matching (trauma center vs. cardiac center) is basic.</w:t>
      </w:r>
    </w:p>
    <w:p w14:paraId="380278C9" w14:textId="77777777" w:rsidR="00CB2A14" w:rsidRPr="00B52A6B" w:rsidRDefault="00000000">
      <w:pPr>
        <w:pStyle w:val="ListBullet"/>
        <w:rPr>
          <w:sz w:val="48"/>
          <w:szCs w:val="48"/>
        </w:rPr>
      </w:pPr>
      <w:r w:rsidRPr="00B52A6B">
        <w:rPr>
          <w:sz w:val="48"/>
          <w:szCs w:val="48"/>
        </w:rPr>
        <w:t>The Haversine nearest-unit selection does not account for real-time traffic conditions.</w:t>
      </w:r>
    </w:p>
    <w:p w14:paraId="51E076EF" w14:textId="77777777" w:rsidR="00CB2A14" w:rsidRPr="00B52A6B" w:rsidRDefault="00000000">
      <w:pPr>
        <w:pStyle w:val="Heading2"/>
        <w:rPr>
          <w:sz w:val="48"/>
          <w:szCs w:val="48"/>
        </w:rPr>
      </w:pPr>
      <w:r w:rsidRPr="00B52A6B">
        <w:rPr>
          <w:sz w:val="48"/>
          <w:szCs w:val="48"/>
        </w:rPr>
        <w:t>6.4 Future Scope</w:t>
      </w:r>
    </w:p>
    <w:p w14:paraId="2B3F8658" w14:textId="77777777" w:rsidR="00CB2A14" w:rsidRPr="00B52A6B" w:rsidRDefault="00000000">
      <w:pPr>
        <w:pStyle w:val="ListBullet"/>
        <w:rPr>
          <w:sz w:val="48"/>
          <w:szCs w:val="48"/>
        </w:rPr>
      </w:pPr>
      <w:r w:rsidRPr="00B52A6B">
        <w:rPr>
          <w:sz w:val="48"/>
          <w:szCs w:val="48"/>
        </w:rPr>
        <w:t>Integration with real-time traffic APIs (TomTom, HERE) for congestion-aware routing.</w:t>
      </w:r>
    </w:p>
    <w:p w14:paraId="3F119770" w14:textId="77777777" w:rsidR="00CB2A14" w:rsidRPr="00B52A6B" w:rsidRDefault="00000000">
      <w:pPr>
        <w:pStyle w:val="ListBullet"/>
        <w:rPr>
          <w:sz w:val="48"/>
          <w:szCs w:val="48"/>
        </w:rPr>
      </w:pPr>
      <w:r w:rsidRPr="00B52A6B">
        <w:rPr>
          <w:sz w:val="48"/>
          <w:szCs w:val="48"/>
        </w:rPr>
        <w:t>Machine learning-based demand prediction for proactive ambulance positioning.</w:t>
      </w:r>
    </w:p>
    <w:p w14:paraId="20EB89BE" w14:textId="77777777" w:rsidR="00CB2A14" w:rsidRPr="00B52A6B" w:rsidRDefault="00000000">
      <w:pPr>
        <w:pStyle w:val="ListBullet"/>
        <w:rPr>
          <w:sz w:val="48"/>
          <w:szCs w:val="48"/>
        </w:rPr>
      </w:pPr>
      <w:r w:rsidRPr="00B52A6B">
        <w:rPr>
          <w:sz w:val="48"/>
          <w:szCs w:val="48"/>
        </w:rPr>
        <w:t>Mobile application for ambulance drivers with turn-by-turn navigation.</w:t>
      </w:r>
    </w:p>
    <w:p w14:paraId="071000A3" w14:textId="77777777" w:rsidR="00CB2A14" w:rsidRPr="00B52A6B" w:rsidRDefault="00000000">
      <w:pPr>
        <w:pStyle w:val="ListBullet"/>
        <w:rPr>
          <w:sz w:val="48"/>
          <w:szCs w:val="48"/>
        </w:rPr>
      </w:pPr>
      <w:r w:rsidRPr="00B52A6B">
        <w:rPr>
          <w:sz w:val="48"/>
          <w:szCs w:val="48"/>
        </w:rPr>
        <w:lastRenderedPageBreak/>
        <w:t>Integration with hospital management systems (HIS) for automated bed reservation.</w:t>
      </w:r>
    </w:p>
    <w:p w14:paraId="0BF5330D" w14:textId="77777777" w:rsidR="00CB2A14" w:rsidRPr="00B52A6B" w:rsidRDefault="00000000">
      <w:pPr>
        <w:pStyle w:val="ListBullet"/>
        <w:rPr>
          <w:sz w:val="48"/>
          <w:szCs w:val="48"/>
        </w:rPr>
      </w:pPr>
      <w:r w:rsidRPr="00B52A6B">
        <w:rPr>
          <w:sz w:val="48"/>
          <w:szCs w:val="48"/>
        </w:rPr>
        <w:t>Multi-city support with region-based fleet partitioning.</w:t>
      </w:r>
    </w:p>
    <w:p w14:paraId="58B43849" w14:textId="77777777" w:rsidR="00CB2A14" w:rsidRPr="00B52A6B" w:rsidRDefault="00000000">
      <w:pPr>
        <w:pStyle w:val="ListBullet"/>
        <w:rPr>
          <w:sz w:val="48"/>
          <w:szCs w:val="48"/>
        </w:rPr>
      </w:pPr>
      <w:r w:rsidRPr="00B52A6B">
        <w:rPr>
          <w:sz w:val="48"/>
          <w:szCs w:val="48"/>
        </w:rPr>
        <w:t>AI-powered triage assistant for dispatchers based on patient symptom reporting.</w:t>
      </w:r>
    </w:p>
    <w:p w14:paraId="14E03C10" w14:textId="77777777" w:rsidR="00CB2A14" w:rsidRPr="00B52A6B" w:rsidRDefault="00000000">
      <w:pPr>
        <w:pStyle w:val="ListBullet"/>
        <w:rPr>
          <w:sz w:val="48"/>
          <w:szCs w:val="48"/>
        </w:rPr>
      </w:pPr>
      <w:r w:rsidRPr="00B52A6B">
        <w:rPr>
          <w:sz w:val="48"/>
          <w:szCs w:val="48"/>
        </w:rPr>
        <w:t>IoT integration with ambulance sensors for vital sign monitoring during transport.</w:t>
      </w:r>
    </w:p>
    <w:p w14:paraId="796CE8BB" w14:textId="77777777" w:rsidR="00CB2A14" w:rsidRPr="00B52A6B" w:rsidRDefault="00000000">
      <w:pPr>
        <w:rPr>
          <w:sz w:val="48"/>
          <w:szCs w:val="48"/>
        </w:rPr>
      </w:pPr>
      <w:r w:rsidRPr="00B52A6B">
        <w:rPr>
          <w:sz w:val="48"/>
          <w:szCs w:val="48"/>
        </w:rPr>
        <w:br w:type="page"/>
      </w:r>
    </w:p>
    <w:p w14:paraId="6229539B" w14:textId="77777777" w:rsidR="00CB2A14" w:rsidRPr="00B52A6B" w:rsidRDefault="00000000">
      <w:pPr>
        <w:pStyle w:val="Heading1"/>
        <w:rPr>
          <w:sz w:val="48"/>
          <w:szCs w:val="48"/>
        </w:rPr>
      </w:pPr>
      <w:r w:rsidRPr="00B52A6B">
        <w:rPr>
          <w:sz w:val="48"/>
          <w:szCs w:val="48"/>
        </w:rPr>
        <w:lastRenderedPageBreak/>
        <w:t>7. Gantt Chart</w:t>
      </w:r>
    </w:p>
    <w:p w14:paraId="66793CF2" w14:textId="77777777" w:rsidR="00CB2A14" w:rsidRPr="00B52A6B" w:rsidRDefault="00000000">
      <w:pPr>
        <w:rPr>
          <w:sz w:val="48"/>
          <w:szCs w:val="48"/>
        </w:rPr>
      </w:pPr>
      <w:r w:rsidRPr="00B52A6B">
        <w:rPr>
          <w:sz w:val="48"/>
          <w:szCs w:val="48"/>
        </w:rPr>
        <w:t>The following Gantt chart illustrates the project development timeline spanning 12 weeks from January 2026 to March 2026:</w:t>
      </w:r>
    </w:p>
    <w:p w14:paraId="5423EF5F" w14:textId="77777777" w:rsidR="00CB2A14" w:rsidRPr="00B52A6B" w:rsidRDefault="00CB2A14">
      <w:pPr>
        <w:rPr>
          <w:sz w:val="48"/>
          <w:szCs w:val="48"/>
        </w:rPr>
      </w:pPr>
    </w:p>
    <w:tbl>
      <w:tblPr>
        <w:tblStyle w:val="TableGrid"/>
        <w:tblW w:w="0" w:type="auto"/>
        <w:jc w:val="center"/>
        <w:tblLook w:val="04A0" w:firstRow="1" w:lastRow="0" w:firstColumn="1" w:lastColumn="0" w:noHBand="0" w:noVBand="1"/>
      </w:tblPr>
      <w:tblGrid>
        <w:gridCol w:w="1518"/>
        <w:gridCol w:w="633"/>
        <w:gridCol w:w="533"/>
        <w:gridCol w:w="533"/>
        <w:gridCol w:w="533"/>
        <w:gridCol w:w="533"/>
        <w:gridCol w:w="533"/>
        <w:gridCol w:w="533"/>
        <w:gridCol w:w="533"/>
        <w:gridCol w:w="533"/>
        <w:gridCol w:w="533"/>
        <w:gridCol w:w="638"/>
        <w:gridCol w:w="638"/>
        <w:gridCol w:w="638"/>
      </w:tblGrid>
      <w:tr w:rsidR="00CB2A14" w:rsidRPr="00B52A6B" w14:paraId="024F8030" w14:textId="77777777">
        <w:trPr>
          <w:jc w:val="center"/>
        </w:trPr>
        <w:tc>
          <w:tcPr>
            <w:tcW w:w="2268" w:type="dxa"/>
          </w:tcPr>
          <w:p w14:paraId="01A2F917" w14:textId="77777777" w:rsidR="00CB2A14" w:rsidRPr="00B52A6B" w:rsidRDefault="00000000">
            <w:pPr>
              <w:rPr>
                <w:sz w:val="48"/>
                <w:szCs w:val="48"/>
              </w:rPr>
            </w:pPr>
            <w:r w:rsidRPr="00B52A6B">
              <w:rPr>
                <w:b/>
                <w:sz w:val="48"/>
                <w:szCs w:val="48"/>
              </w:rPr>
              <w:t>Task / Phase</w:t>
            </w:r>
          </w:p>
        </w:tc>
        <w:tc>
          <w:tcPr>
            <w:tcW w:w="510" w:type="dxa"/>
          </w:tcPr>
          <w:p w14:paraId="643A9835" w14:textId="77777777" w:rsidR="00CB2A14" w:rsidRPr="00B52A6B" w:rsidRDefault="00000000">
            <w:pPr>
              <w:rPr>
                <w:sz w:val="48"/>
                <w:szCs w:val="48"/>
              </w:rPr>
            </w:pPr>
            <w:r w:rsidRPr="00B52A6B">
              <w:rPr>
                <w:b/>
                <w:sz w:val="48"/>
                <w:szCs w:val="48"/>
              </w:rPr>
              <w:t>Dur.</w:t>
            </w:r>
          </w:p>
        </w:tc>
        <w:tc>
          <w:tcPr>
            <w:tcW w:w="510" w:type="dxa"/>
          </w:tcPr>
          <w:p w14:paraId="36EE1394" w14:textId="77777777" w:rsidR="00CB2A14" w:rsidRPr="00B52A6B" w:rsidRDefault="00000000">
            <w:pPr>
              <w:jc w:val="center"/>
              <w:rPr>
                <w:sz w:val="48"/>
                <w:szCs w:val="48"/>
              </w:rPr>
            </w:pPr>
            <w:r w:rsidRPr="00B52A6B">
              <w:rPr>
                <w:b/>
                <w:sz w:val="48"/>
                <w:szCs w:val="48"/>
              </w:rPr>
              <w:t>W1</w:t>
            </w:r>
          </w:p>
        </w:tc>
        <w:tc>
          <w:tcPr>
            <w:tcW w:w="510" w:type="dxa"/>
          </w:tcPr>
          <w:p w14:paraId="6671F067" w14:textId="77777777" w:rsidR="00CB2A14" w:rsidRPr="00B52A6B" w:rsidRDefault="00000000">
            <w:pPr>
              <w:jc w:val="center"/>
              <w:rPr>
                <w:sz w:val="48"/>
                <w:szCs w:val="48"/>
              </w:rPr>
            </w:pPr>
            <w:r w:rsidRPr="00B52A6B">
              <w:rPr>
                <w:b/>
                <w:sz w:val="48"/>
                <w:szCs w:val="48"/>
              </w:rPr>
              <w:t>W2</w:t>
            </w:r>
          </w:p>
        </w:tc>
        <w:tc>
          <w:tcPr>
            <w:tcW w:w="510" w:type="dxa"/>
          </w:tcPr>
          <w:p w14:paraId="3C207EE1" w14:textId="77777777" w:rsidR="00CB2A14" w:rsidRPr="00B52A6B" w:rsidRDefault="00000000">
            <w:pPr>
              <w:jc w:val="center"/>
              <w:rPr>
                <w:sz w:val="48"/>
                <w:szCs w:val="48"/>
              </w:rPr>
            </w:pPr>
            <w:r w:rsidRPr="00B52A6B">
              <w:rPr>
                <w:b/>
                <w:sz w:val="48"/>
                <w:szCs w:val="48"/>
              </w:rPr>
              <w:t>W3</w:t>
            </w:r>
          </w:p>
        </w:tc>
        <w:tc>
          <w:tcPr>
            <w:tcW w:w="510" w:type="dxa"/>
          </w:tcPr>
          <w:p w14:paraId="45B040F3" w14:textId="77777777" w:rsidR="00CB2A14" w:rsidRPr="00B52A6B" w:rsidRDefault="00000000">
            <w:pPr>
              <w:jc w:val="center"/>
              <w:rPr>
                <w:sz w:val="48"/>
                <w:szCs w:val="48"/>
              </w:rPr>
            </w:pPr>
            <w:r w:rsidRPr="00B52A6B">
              <w:rPr>
                <w:b/>
                <w:sz w:val="48"/>
                <w:szCs w:val="48"/>
              </w:rPr>
              <w:t>W4</w:t>
            </w:r>
          </w:p>
        </w:tc>
        <w:tc>
          <w:tcPr>
            <w:tcW w:w="510" w:type="dxa"/>
          </w:tcPr>
          <w:p w14:paraId="15B8817F" w14:textId="77777777" w:rsidR="00CB2A14" w:rsidRPr="00B52A6B" w:rsidRDefault="00000000">
            <w:pPr>
              <w:jc w:val="center"/>
              <w:rPr>
                <w:sz w:val="48"/>
                <w:szCs w:val="48"/>
              </w:rPr>
            </w:pPr>
            <w:r w:rsidRPr="00B52A6B">
              <w:rPr>
                <w:b/>
                <w:sz w:val="48"/>
                <w:szCs w:val="48"/>
              </w:rPr>
              <w:t>W5</w:t>
            </w:r>
          </w:p>
        </w:tc>
        <w:tc>
          <w:tcPr>
            <w:tcW w:w="510" w:type="dxa"/>
          </w:tcPr>
          <w:p w14:paraId="624CA918" w14:textId="77777777" w:rsidR="00CB2A14" w:rsidRPr="00B52A6B" w:rsidRDefault="00000000">
            <w:pPr>
              <w:jc w:val="center"/>
              <w:rPr>
                <w:sz w:val="48"/>
                <w:szCs w:val="48"/>
              </w:rPr>
            </w:pPr>
            <w:r w:rsidRPr="00B52A6B">
              <w:rPr>
                <w:b/>
                <w:sz w:val="48"/>
                <w:szCs w:val="48"/>
              </w:rPr>
              <w:t>W6</w:t>
            </w:r>
          </w:p>
        </w:tc>
        <w:tc>
          <w:tcPr>
            <w:tcW w:w="510" w:type="dxa"/>
          </w:tcPr>
          <w:p w14:paraId="31FFF442" w14:textId="77777777" w:rsidR="00CB2A14" w:rsidRPr="00B52A6B" w:rsidRDefault="00000000">
            <w:pPr>
              <w:jc w:val="center"/>
              <w:rPr>
                <w:sz w:val="48"/>
                <w:szCs w:val="48"/>
              </w:rPr>
            </w:pPr>
            <w:r w:rsidRPr="00B52A6B">
              <w:rPr>
                <w:b/>
                <w:sz w:val="48"/>
                <w:szCs w:val="48"/>
              </w:rPr>
              <w:t>W7</w:t>
            </w:r>
          </w:p>
        </w:tc>
        <w:tc>
          <w:tcPr>
            <w:tcW w:w="510" w:type="dxa"/>
          </w:tcPr>
          <w:p w14:paraId="434A4917" w14:textId="77777777" w:rsidR="00CB2A14" w:rsidRPr="00B52A6B" w:rsidRDefault="00000000">
            <w:pPr>
              <w:jc w:val="center"/>
              <w:rPr>
                <w:sz w:val="48"/>
                <w:szCs w:val="48"/>
              </w:rPr>
            </w:pPr>
            <w:r w:rsidRPr="00B52A6B">
              <w:rPr>
                <w:b/>
                <w:sz w:val="48"/>
                <w:szCs w:val="48"/>
              </w:rPr>
              <w:t>W8</w:t>
            </w:r>
          </w:p>
        </w:tc>
        <w:tc>
          <w:tcPr>
            <w:tcW w:w="510" w:type="dxa"/>
          </w:tcPr>
          <w:p w14:paraId="13E2CB47" w14:textId="77777777" w:rsidR="00CB2A14" w:rsidRPr="00B52A6B" w:rsidRDefault="00000000">
            <w:pPr>
              <w:jc w:val="center"/>
              <w:rPr>
                <w:sz w:val="48"/>
                <w:szCs w:val="48"/>
              </w:rPr>
            </w:pPr>
            <w:r w:rsidRPr="00B52A6B">
              <w:rPr>
                <w:b/>
                <w:sz w:val="48"/>
                <w:szCs w:val="48"/>
              </w:rPr>
              <w:t>W9</w:t>
            </w:r>
          </w:p>
        </w:tc>
        <w:tc>
          <w:tcPr>
            <w:tcW w:w="510" w:type="dxa"/>
          </w:tcPr>
          <w:p w14:paraId="7E9D270D" w14:textId="77777777" w:rsidR="00CB2A14" w:rsidRPr="00B52A6B" w:rsidRDefault="00000000">
            <w:pPr>
              <w:jc w:val="center"/>
              <w:rPr>
                <w:sz w:val="48"/>
                <w:szCs w:val="48"/>
              </w:rPr>
            </w:pPr>
            <w:r w:rsidRPr="00B52A6B">
              <w:rPr>
                <w:b/>
                <w:sz w:val="48"/>
                <w:szCs w:val="48"/>
              </w:rPr>
              <w:t>W10</w:t>
            </w:r>
          </w:p>
        </w:tc>
        <w:tc>
          <w:tcPr>
            <w:tcW w:w="510" w:type="dxa"/>
          </w:tcPr>
          <w:p w14:paraId="6DF009C4" w14:textId="77777777" w:rsidR="00CB2A14" w:rsidRPr="00B52A6B" w:rsidRDefault="00000000">
            <w:pPr>
              <w:jc w:val="center"/>
              <w:rPr>
                <w:sz w:val="48"/>
                <w:szCs w:val="48"/>
              </w:rPr>
            </w:pPr>
            <w:r w:rsidRPr="00B52A6B">
              <w:rPr>
                <w:b/>
                <w:sz w:val="48"/>
                <w:szCs w:val="48"/>
              </w:rPr>
              <w:t>W11</w:t>
            </w:r>
          </w:p>
        </w:tc>
        <w:tc>
          <w:tcPr>
            <w:tcW w:w="510" w:type="dxa"/>
          </w:tcPr>
          <w:p w14:paraId="2CB3A1B6" w14:textId="77777777" w:rsidR="00CB2A14" w:rsidRPr="00B52A6B" w:rsidRDefault="00000000">
            <w:pPr>
              <w:jc w:val="center"/>
              <w:rPr>
                <w:sz w:val="48"/>
                <w:szCs w:val="48"/>
              </w:rPr>
            </w:pPr>
            <w:r w:rsidRPr="00B52A6B">
              <w:rPr>
                <w:b/>
                <w:sz w:val="48"/>
                <w:szCs w:val="48"/>
              </w:rPr>
              <w:t>W12</w:t>
            </w:r>
          </w:p>
        </w:tc>
      </w:tr>
      <w:tr w:rsidR="00CB2A14" w:rsidRPr="00B52A6B" w14:paraId="1D2D39FC" w14:textId="77777777">
        <w:trPr>
          <w:jc w:val="center"/>
        </w:trPr>
        <w:tc>
          <w:tcPr>
            <w:tcW w:w="2268" w:type="dxa"/>
          </w:tcPr>
          <w:p w14:paraId="3EF56656" w14:textId="77777777" w:rsidR="00CB2A14" w:rsidRPr="00B52A6B" w:rsidRDefault="00000000">
            <w:pPr>
              <w:rPr>
                <w:sz w:val="48"/>
                <w:szCs w:val="48"/>
              </w:rPr>
            </w:pPr>
            <w:r w:rsidRPr="00B52A6B">
              <w:rPr>
                <w:sz w:val="48"/>
                <w:szCs w:val="48"/>
              </w:rPr>
              <w:t>Requirements Analysis</w:t>
            </w:r>
          </w:p>
        </w:tc>
        <w:tc>
          <w:tcPr>
            <w:tcW w:w="510" w:type="dxa"/>
          </w:tcPr>
          <w:p w14:paraId="6763D439" w14:textId="77777777" w:rsidR="00CB2A14" w:rsidRPr="00B52A6B" w:rsidRDefault="00000000">
            <w:pPr>
              <w:jc w:val="center"/>
              <w:rPr>
                <w:sz w:val="48"/>
                <w:szCs w:val="48"/>
              </w:rPr>
            </w:pPr>
            <w:r w:rsidRPr="00B52A6B">
              <w:rPr>
                <w:sz w:val="48"/>
                <w:szCs w:val="48"/>
              </w:rPr>
              <w:t>2w</w:t>
            </w:r>
          </w:p>
        </w:tc>
        <w:tc>
          <w:tcPr>
            <w:tcW w:w="510" w:type="dxa"/>
          </w:tcPr>
          <w:p w14:paraId="7BD17D86" w14:textId="77777777" w:rsidR="00CB2A14" w:rsidRPr="00B52A6B" w:rsidRDefault="00000000">
            <w:pPr>
              <w:jc w:val="center"/>
              <w:rPr>
                <w:sz w:val="48"/>
                <w:szCs w:val="48"/>
              </w:rPr>
            </w:pPr>
            <w:r w:rsidRPr="00B52A6B">
              <w:rPr>
                <w:color w:val="2E86C1"/>
                <w:sz w:val="48"/>
                <w:szCs w:val="48"/>
              </w:rPr>
              <w:t>█</w:t>
            </w:r>
          </w:p>
        </w:tc>
        <w:tc>
          <w:tcPr>
            <w:tcW w:w="510" w:type="dxa"/>
          </w:tcPr>
          <w:p w14:paraId="2EC97052" w14:textId="77777777" w:rsidR="00CB2A14" w:rsidRPr="00B52A6B" w:rsidRDefault="00000000">
            <w:pPr>
              <w:jc w:val="center"/>
              <w:rPr>
                <w:sz w:val="48"/>
                <w:szCs w:val="48"/>
              </w:rPr>
            </w:pPr>
            <w:r w:rsidRPr="00B52A6B">
              <w:rPr>
                <w:color w:val="2E86C1"/>
                <w:sz w:val="48"/>
                <w:szCs w:val="48"/>
              </w:rPr>
              <w:t>█</w:t>
            </w:r>
          </w:p>
        </w:tc>
        <w:tc>
          <w:tcPr>
            <w:tcW w:w="510" w:type="dxa"/>
          </w:tcPr>
          <w:p w14:paraId="00E6D056" w14:textId="77777777" w:rsidR="00CB2A14" w:rsidRPr="00B52A6B" w:rsidRDefault="00CB2A14">
            <w:pPr>
              <w:rPr>
                <w:sz w:val="48"/>
                <w:szCs w:val="48"/>
              </w:rPr>
            </w:pPr>
          </w:p>
        </w:tc>
        <w:tc>
          <w:tcPr>
            <w:tcW w:w="510" w:type="dxa"/>
          </w:tcPr>
          <w:p w14:paraId="31D31EDA" w14:textId="77777777" w:rsidR="00CB2A14" w:rsidRPr="00B52A6B" w:rsidRDefault="00CB2A14">
            <w:pPr>
              <w:rPr>
                <w:sz w:val="48"/>
                <w:szCs w:val="48"/>
              </w:rPr>
            </w:pPr>
          </w:p>
        </w:tc>
        <w:tc>
          <w:tcPr>
            <w:tcW w:w="510" w:type="dxa"/>
          </w:tcPr>
          <w:p w14:paraId="0B536019" w14:textId="77777777" w:rsidR="00CB2A14" w:rsidRPr="00B52A6B" w:rsidRDefault="00CB2A14">
            <w:pPr>
              <w:rPr>
                <w:sz w:val="48"/>
                <w:szCs w:val="48"/>
              </w:rPr>
            </w:pPr>
          </w:p>
        </w:tc>
        <w:tc>
          <w:tcPr>
            <w:tcW w:w="510" w:type="dxa"/>
          </w:tcPr>
          <w:p w14:paraId="189A6854" w14:textId="77777777" w:rsidR="00CB2A14" w:rsidRPr="00B52A6B" w:rsidRDefault="00CB2A14">
            <w:pPr>
              <w:rPr>
                <w:sz w:val="48"/>
                <w:szCs w:val="48"/>
              </w:rPr>
            </w:pPr>
          </w:p>
        </w:tc>
        <w:tc>
          <w:tcPr>
            <w:tcW w:w="510" w:type="dxa"/>
          </w:tcPr>
          <w:p w14:paraId="76A1140D" w14:textId="77777777" w:rsidR="00CB2A14" w:rsidRPr="00B52A6B" w:rsidRDefault="00CB2A14">
            <w:pPr>
              <w:rPr>
                <w:sz w:val="48"/>
                <w:szCs w:val="48"/>
              </w:rPr>
            </w:pPr>
          </w:p>
        </w:tc>
        <w:tc>
          <w:tcPr>
            <w:tcW w:w="510" w:type="dxa"/>
          </w:tcPr>
          <w:p w14:paraId="1C8B1B64" w14:textId="77777777" w:rsidR="00CB2A14" w:rsidRPr="00B52A6B" w:rsidRDefault="00CB2A14">
            <w:pPr>
              <w:rPr>
                <w:sz w:val="48"/>
                <w:szCs w:val="48"/>
              </w:rPr>
            </w:pPr>
          </w:p>
        </w:tc>
        <w:tc>
          <w:tcPr>
            <w:tcW w:w="510" w:type="dxa"/>
          </w:tcPr>
          <w:p w14:paraId="1FA69356" w14:textId="77777777" w:rsidR="00CB2A14" w:rsidRPr="00B52A6B" w:rsidRDefault="00CB2A14">
            <w:pPr>
              <w:rPr>
                <w:sz w:val="48"/>
                <w:szCs w:val="48"/>
              </w:rPr>
            </w:pPr>
          </w:p>
        </w:tc>
        <w:tc>
          <w:tcPr>
            <w:tcW w:w="510" w:type="dxa"/>
          </w:tcPr>
          <w:p w14:paraId="546F1312" w14:textId="77777777" w:rsidR="00CB2A14" w:rsidRPr="00B52A6B" w:rsidRDefault="00CB2A14">
            <w:pPr>
              <w:rPr>
                <w:sz w:val="48"/>
                <w:szCs w:val="48"/>
              </w:rPr>
            </w:pPr>
          </w:p>
        </w:tc>
        <w:tc>
          <w:tcPr>
            <w:tcW w:w="510" w:type="dxa"/>
          </w:tcPr>
          <w:p w14:paraId="443B88A8" w14:textId="77777777" w:rsidR="00CB2A14" w:rsidRPr="00B52A6B" w:rsidRDefault="00CB2A14">
            <w:pPr>
              <w:rPr>
                <w:sz w:val="48"/>
                <w:szCs w:val="48"/>
              </w:rPr>
            </w:pPr>
          </w:p>
        </w:tc>
        <w:tc>
          <w:tcPr>
            <w:tcW w:w="510" w:type="dxa"/>
          </w:tcPr>
          <w:p w14:paraId="3AF67D2F" w14:textId="77777777" w:rsidR="00CB2A14" w:rsidRPr="00B52A6B" w:rsidRDefault="00CB2A14">
            <w:pPr>
              <w:rPr>
                <w:sz w:val="48"/>
                <w:szCs w:val="48"/>
              </w:rPr>
            </w:pPr>
          </w:p>
        </w:tc>
      </w:tr>
      <w:tr w:rsidR="00CB2A14" w:rsidRPr="00B52A6B" w14:paraId="3E3A8119" w14:textId="77777777">
        <w:trPr>
          <w:jc w:val="center"/>
        </w:trPr>
        <w:tc>
          <w:tcPr>
            <w:tcW w:w="2268" w:type="dxa"/>
          </w:tcPr>
          <w:p w14:paraId="6B163E14" w14:textId="77777777" w:rsidR="00CB2A14" w:rsidRPr="00B52A6B" w:rsidRDefault="00000000">
            <w:pPr>
              <w:rPr>
                <w:sz w:val="48"/>
                <w:szCs w:val="48"/>
              </w:rPr>
            </w:pPr>
            <w:r w:rsidRPr="00B52A6B">
              <w:rPr>
                <w:sz w:val="48"/>
                <w:szCs w:val="48"/>
              </w:rPr>
              <w:t>Syste</w:t>
            </w:r>
            <w:r w:rsidRPr="00B52A6B">
              <w:rPr>
                <w:sz w:val="48"/>
                <w:szCs w:val="48"/>
              </w:rPr>
              <w:lastRenderedPageBreak/>
              <w:t>m Design &amp; Architecture</w:t>
            </w:r>
          </w:p>
        </w:tc>
        <w:tc>
          <w:tcPr>
            <w:tcW w:w="510" w:type="dxa"/>
          </w:tcPr>
          <w:p w14:paraId="4F5874AF" w14:textId="77777777" w:rsidR="00CB2A14" w:rsidRPr="00B52A6B" w:rsidRDefault="00000000">
            <w:pPr>
              <w:jc w:val="center"/>
              <w:rPr>
                <w:sz w:val="48"/>
                <w:szCs w:val="48"/>
              </w:rPr>
            </w:pPr>
            <w:r w:rsidRPr="00B52A6B">
              <w:rPr>
                <w:sz w:val="48"/>
                <w:szCs w:val="48"/>
              </w:rPr>
              <w:lastRenderedPageBreak/>
              <w:t>2</w:t>
            </w:r>
            <w:r w:rsidRPr="00B52A6B">
              <w:rPr>
                <w:sz w:val="48"/>
                <w:szCs w:val="48"/>
              </w:rPr>
              <w:lastRenderedPageBreak/>
              <w:t>w</w:t>
            </w:r>
          </w:p>
        </w:tc>
        <w:tc>
          <w:tcPr>
            <w:tcW w:w="510" w:type="dxa"/>
          </w:tcPr>
          <w:p w14:paraId="0F813B50" w14:textId="77777777" w:rsidR="00CB2A14" w:rsidRPr="00B52A6B" w:rsidRDefault="00CB2A14">
            <w:pPr>
              <w:rPr>
                <w:sz w:val="48"/>
                <w:szCs w:val="48"/>
              </w:rPr>
            </w:pPr>
          </w:p>
        </w:tc>
        <w:tc>
          <w:tcPr>
            <w:tcW w:w="510" w:type="dxa"/>
          </w:tcPr>
          <w:p w14:paraId="6BCD2874" w14:textId="77777777" w:rsidR="00CB2A14" w:rsidRPr="00B52A6B" w:rsidRDefault="00000000">
            <w:pPr>
              <w:jc w:val="center"/>
              <w:rPr>
                <w:sz w:val="48"/>
                <w:szCs w:val="48"/>
              </w:rPr>
            </w:pPr>
            <w:r w:rsidRPr="00B52A6B">
              <w:rPr>
                <w:color w:val="2E86C1"/>
                <w:sz w:val="48"/>
                <w:szCs w:val="48"/>
              </w:rPr>
              <w:t>█</w:t>
            </w:r>
          </w:p>
        </w:tc>
        <w:tc>
          <w:tcPr>
            <w:tcW w:w="510" w:type="dxa"/>
          </w:tcPr>
          <w:p w14:paraId="3895D36A" w14:textId="77777777" w:rsidR="00CB2A14" w:rsidRPr="00B52A6B" w:rsidRDefault="00000000">
            <w:pPr>
              <w:jc w:val="center"/>
              <w:rPr>
                <w:sz w:val="48"/>
                <w:szCs w:val="48"/>
              </w:rPr>
            </w:pPr>
            <w:r w:rsidRPr="00B52A6B">
              <w:rPr>
                <w:color w:val="2E86C1"/>
                <w:sz w:val="48"/>
                <w:szCs w:val="48"/>
              </w:rPr>
              <w:t>█</w:t>
            </w:r>
          </w:p>
        </w:tc>
        <w:tc>
          <w:tcPr>
            <w:tcW w:w="510" w:type="dxa"/>
          </w:tcPr>
          <w:p w14:paraId="66DC6B4A" w14:textId="77777777" w:rsidR="00CB2A14" w:rsidRPr="00B52A6B" w:rsidRDefault="00CB2A14">
            <w:pPr>
              <w:rPr>
                <w:sz w:val="48"/>
                <w:szCs w:val="48"/>
              </w:rPr>
            </w:pPr>
          </w:p>
        </w:tc>
        <w:tc>
          <w:tcPr>
            <w:tcW w:w="510" w:type="dxa"/>
          </w:tcPr>
          <w:p w14:paraId="310CD14C" w14:textId="77777777" w:rsidR="00CB2A14" w:rsidRPr="00B52A6B" w:rsidRDefault="00CB2A14">
            <w:pPr>
              <w:rPr>
                <w:sz w:val="48"/>
                <w:szCs w:val="48"/>
              </w:rPr>
            </w:pPr>
          </w:p>
        </w:tc>
        <w:tc>
          <w:tcPr>
            <w:tcW w:w="510" w:type="dxa"/>
          </w:tcPr>
          <w:p w14:paraId="53C61B2A" w14:textId="77777777" w:rsidR="00CB2A14" w:rsidRPr="00B52A6B" w:rsidRDefault="00CB2A14">
            <w:pPr>
              <w:rPr>
                <w:sz w:val="48"/>
                <w:szCs w:val="48"/>
              </w:rPr>
            </w:pPr>
          </w:p>
        </w:tc>
        <w:tc>
          <w:tcPr>
            <w:tcW w:w="510" w:type="dxa"/>
          </w:tcPr>
          <w:p w14:paraId="720CE9D4" w14:textId="77777777" w:rsidR="00CB2A14" w:rsidRPr="00B52A6B" w:rsidRDefault="00CB2A14">
            <w:pPr>
              <w:rPr>
                <w:sz w:val="48"/>
                <w:szCs w:val="48"/>
              </w:rPr>
            </w:pPr>
          </w:p>
        </w:tc>
        <w:tc>
          <w:tcPr>
            <w:tcW w:w="510" w:type="dxa"/>
          </w:tcPr>
          <w:p w14:paraId="74736678" w14:textId="77777777" w:rsidR="00CB2A14" w:rsidRPr="00B52A6B" w:rsidRDefault="00CB2A14">
            <w:pPr>
              <w:rPr>
                <w:sz w:val="48"/>
                <w:szCs w:val="48"/>
              </w:rPr>
            </w:pPr>
          </w:p>
        </w:tc>
        <w:tc>
          <w:tcPr>
            <w:tcW w:w="510" w:type="dxa"/>
          </w:tcPr>
          <w:p w14:paraId="0A2EFE8F" w14:textId="77777777" w:rsidR="00CB2A14" w:rsidRPr="00B52A6B" w:rsidRDefault="00CB2A14">
            <w:pPr>
              <w:rPr>
                <w:sz w:val="48"/>
                <w:szCs w:val="48"/>
              </w:rPr>
            </w:pPr>
          </w:p>
        </w:tc>
        <w:tc>
          <w:tcPr>
            <w:tcW w:w="510" w:type="dxa"/>
          </w:tcPr>
          <w:p w14:paraId="47E87C41" w14:textId="77777777" w:rsidR="00CB2A14" w:rsidRPr="00B52A6B" w:rsidRDefault="00CB2A14">
            <w:pPr>
              <w:rPr>
                <w:sz w:val="48"/>
                <w:szCs w:val="48"/>
              </w:rPr>
            </w:pPr>
          </w:p>
        </w:tc>
        <w:tc>
          <w:tcPr>
            <w:tcW w:w="510" w:type="dxa"/>
          </w:tcPr>
          <w:p w14:paraId="3CF3AE51" w14:textId="77777777" w:rsidR="00CB2A14" w:rsidRPr="00B52A6B" w:rsidRDefault="00CB2A14">
            <w:pPr>
              <w:rPr>
                <w:sz w:val="48"/>
                <w:szCs w:val="48"/>
              </w:rPr>
            </w:pPr>
          </w:p>
        </w:tc>
        <w:tc>
          <w:tcPr>
            <w:tcW w:w="510" w:type="dxa"/>
          </w:tcPr>
          <w:p w14:paraId="6B73380F" w14:textId="77777777" w:rsidR="00CB2A14" w:rsidRPr="00B52A6B" w:rsidRDefault="00CB2A14">
            <w:pPr>
              <w:rPr>
                <w:sz w:val="48"/>
                <w:szCs w:val="48"/>
              </w:rPr>
            </w:pPr>
          </w:p>
        </w:tc>
      </w:tr>
      <w:tr w:rsidR="00CB2A14" w:rsidRPr="00B52A6B" w14:paraId="79755049" w14:textId="77777777">
        <w:trPr>
          <w:jc w:val="center"/>
        </w:trPr>
        <w:tc>
          <w:tcPr>
            <w:tcW w:w="2268" w:type="dxa"/>
          </w:tcPr>
          <w:p w14:paraId="65777A6A" w14:textId="77777777" w:rsidR="00CB2A14" w:rsidRPr="00B52A6B" w:rsidRDefault="00000000">
            <w:pPr>
              <w:rPr>
                <w:sz w:val="48"/>
                <w:szCs w:val="48"/>
              </w:rPr>
            </w:pPr>
            <w:r w:rsidRPr="00B52A6B">
              <w:rPr>
                <w:sz w:val="48"/>
                <w:szCs w:val="48"/>
              </w:rPr>
              <w:t>Database Design &amp; Schema</w:t>
            </w:r>
          </w:p>
        </w:tc>
        <w:tc>
          <w:tcPr>
            <w:tcW w:w="510" w:type="dxa"/>
          </w:tcPr>
          <w:p w14:paraId="33A028A6" w14:textId="77777777" w:rsidR="00CB2A14" w:rsidRPr="00B52A6B" w:rsidRDefault="00000000">
            <w:pPr>
              <w:jc w:val="center"/>
              <w:rPr>
                <w:sz w:val="48"/>
                <w:szCs w:val="48"/>
              </w:rPr>
            </w:pPr>
            <w:r w:rsidRPr="00B52A6B">
              <w:rPr>
                <w:sz w:val="48"/>
                <w:szCs w:val="48"/>
              </w:rPr>
              <w:t>1w</w:t>
            </w:r>
          </w:p>
        </w:tc>
        <w:tc>
          <w:tcPr>
            <w:tcW w:w="510" w:type="dxa"/>
          </w:tcPr>
          <w:p w14:paraId="2244309D" w14:textId="77777777" w:rsidR="00CB2A14" w:rsidRPr="00B52A6B" w:rsidRDefault="00CB2A14">
            <w:pPr>
              <w:rPr>
                <w:sz w:val="48"/>
                <w:szCs w:val="48"/>
              </w:rPr>
            </w:pPr>
          </w:p>
        </w:tc>
        <w:tc>
          <w:tcPr>
            <w:tcW w:w="510" w:type="dxa"/>
          </w:tcPr>
          <w:p w14:paraId="2D09B561" w14:textId="77777777" w:rsidR="00CB2A14" w:rsidRPr="00B52A6B" w:rsidRDefault="00CB2A14">
            <w:pPr>
              <w:rPr>
                <w:sz w:val="48"/>
                <w:szCs w:val="48"/>
              </w:rPr>
            </w:pPr>
          </w:p>
        </w:tc>
        <w:tc>
          <w:tcPr>
            <w:tcW w:w="510" w:type="dxa"/>
          </w:tcPr>
          <w:p w14:paraId="68800282" w14:textId="77777777" w:rsidR="00CB2A14" w:rsidRPr="00B52A6B" w:rsidRDefault="00000000">
            <w:pPr>
              <w:jc w:val="center"/>
              <w:rPr>
                <w:sz w:val="48"/>
                <w:szCs w:val="48"/>
              </w:rPr>
            </w:pPr>
            <w:r w:rsidRPr="00B52A6B">
              <w:rPr>
                <w:color w:val="2E86C1"/>
                <w:sz w:val="48"/>
                <w:szCs w:val="48"/>
              </w:rPr>
              <w:t>█</w:t>
            </w:r>
          </w:p>
        </w:tc>
        <w:tc>
          <w:tcPr>
            <w:tcW w:w="510" w:type="dxa"/>
          </w:tcPr>
          <w:p w14:paraId="11ED1EE1" w14:textId="77777777" w:rsidR="00CB2A14" w:rsidRPr="00B52A6B" w:rsidRDefault="00CB2A14">
            <w:pPr>
              <w:rPr>
                <w:sz w:val="48"/>
                <w:szCs w:val="48"/>
              </w:rPr>
            </w:pPr>
          </w:p>
        </w:tc>
        <w:tc>
          <w:tcPr>
            <w:tcW w:w="510" w:type="dxa"/>
          </w:tcPr>
          <w:p w14:paraId="50C6558F" w14:textId="77777777" w:rsidR="00CB2A14" w:rsidRPr="00B52A6B" w:rsidRDefault="00CB2A14">
            <w:pPr>
              <w:rPr>
                <w:sz w:val="48"/>
                <w:szCs w:val="48"/>
              </w:rPr>
            </w:pPr>
          </w:p>
        </w:tc>
        <w:tc>
          <w:tcPr>
            <w:tcW w:w="510" w:type="dxa"/>
          </w:tcPr>
          <w:p w14:paraId="63CD3526" w14:textId="77777777" w:rsidR="00CB2A14" w:rsidRPr="00B52A6B" w:rsidRDefault="00CB2A14">
            <w:pPr>
              <w:rPr>
                <w:sz w:val="48"/>
                <w:szCs w:val="48"/>
              </w:rPr>
            </w:pPr>
          </w:p>
        </w:tc>
        <w:tc>
          <w:tcPr>
            <w:tcW w:w="510" w:type="dxa"/>
          </w:tcPr>
          <w:p w14:paraId="527CE9B7" w14:textId="77777777" w:rsidR="00CB2A14" w:rsidRPr="00B52A6B" w:rsidRDefault="00CB2A14">
            <w:pPr>
              <w:rPr>
                <w:sz w:val="48"/>
                <w:szCs w:val="48"/>
              </w:rPr>
            </w:pPr>
          </w:p>
        </w:tc>
        <w:tc>
          <w:tcPr>
            <w:tcW w:w="510" w:type="dxa"/>
          </w:tcPr>
          <w:p w14:paraId="1D1EF570" w14:textId="77777777" w:rsidR="00CB2A14" w:rsidRPr="00B52A6B" w:rsidRDefault="00CB2A14">
            <w:pPr>
              <w:rPr>
                <w:sz w:val="48"/>
                <w:szCs w:val="48"/>
              </w:rPr>
            </w:pPr>
          </w:p>
        </w:tc>
        <w:tc>
          <w:tcPr>
            <w:tcW w:w="510" w:type="dxa"/>
          </w:tcPr>
          <w:p w14:paraId="47BA8900" w14:textId="77777777" w:rsidR="00CB2A14" w:rsidRPr="00B52A6B" w:rsidRDefault="00CB2A14">
            <w:pPr>
              <w:rPr>
                <w:sz w:val="48"/>
                <w:szCs w:val="48"/>
              </w:rPr>
            </w:pPr>
          </w:p>
        </w:tc>
        <w:tc>
          <w:tcPr>
            <w:tcW w:w="510" w:type="dxa"/>
          </w:tcPr>
          <w:p w14:paraId="5A26B17F" w14:textId="77777777" w:rsidR="00CB2A14" w:rsidRPr="00B52A6B" w:rsidRDefault="00CB2A14">
            <w:pPr>
              <w:rPr>
                <w:sz w:val="48"/>
                <w:szCs w:val="48"/>
              </w:rPr>
            </w:pPr>
          </w:p>
        </w:tc>
        <w:tc>
          <w:tcPr>
            <w:tcW w:w="510" w:type="dxa"/>
          </w:tcPr>
          <w:p w14:paraId="19742F94" w14:textId="77777777" w:rsidR="00CB2A14" w:rsidRPr="00B52A6B" w:rsidRDefault="00CB2A14">
            <w:pPr>
              <w:rPr>
                <w:sz w:val="48"/>
                <w:szCs w:val="48"/>
              </w:rPr>
            </w:pPr>
          </w:p>
        </w:tc>
        <w:tc>
          <w:tcPr>
            <w:tcW w:w="510" w:type="dxa"/>
          </w:tcPr>
          <w:p w14:paraId="1951FD76" w14:textId="77777777" w:rsidR="00CB2A14" w:rsidRPr="00B52A6B" w:rsidRDefault="00CB2A14">
            <w:pPr>
              <w:rPr>
                <w:sz w:val="48"/>
                <w:szCs w:val="48"/>
              </w:rPr>
            </w:pPr>
          </w:p>
        </w:tc>
      </w:tr>
      <w:tr w:rsidR="00CB2A14" w:rsidRPr="00B52A6B" w14:paraId="401179A0" w14:textId="77777777">
        <w:trPr>
          <w:jc w:val="center"/>
        </w:trPr>
        <w:tc>
          <w:tcPr>
            <w:tcW w:w="2268" w:type="dxa"/>
          </w:tcPr>
          <w:p w14:paraId="2495F81B" w14:textId="77777777" w:rsidR="00CB2A14" w:rsidRPr="00B52A6B" w:rsidRDefault="00000000">
            <w:pPr>
              <w:rPr>
                <w:sz w:val="48"/>
                <w:szCs w:val="48"/>
              </w:rPr>
            </w:pPr>
            <w:r w:rsidRPr="00B52A6B">
              <w:rPr>
                <w:sz w:val="48"/>
                <w:szCs w:val="48"/>
              </w:rPr>
              <w:t xml:space="preserve">Backend: Models &amp; </w:t>
            </w:r>
            <w:r w:rsidRPr="00B52A6B">
              <w:rPr>
                <w:sz w:val="48"/>
                <w:szCs w:val="48"/>
              </w:rPr>
              <w:lastRenderedPageBreak/>
              <w:t>Repos</w:t>
            </w:r>
          </w:p>
        </w:tc>
        <w:tc>
          <w:tcPr>
            <w:tcW w:w="510" w:type="dxa"/>
          </w:tcPr>
          <w:p w14:paraId="285BF9C1" w14:textId="77777777" w:rsidR="00CB2A14" w:rsidRPr="00B52A6B" w:rsidRDefault="00000000">
            <w:pPr>
              <w:jc w:val="center"/>
              <w:rPr>
                <w:sz w:val="48"/>
                <w:szCs w:val="48"/>
              </w:rPr>
            </w:pPr>
            <w:r w:rsidRPr="00B52A6B">
              <w:rPr>
                <w:sz w:val="48"/>
                <w:szCs w:val="48"/>
              </w:rPr>
              <w:lastRenderedPageBreak/>
              <w:t>2w</w:t>
            </w:r>
          </w:p>
        </w:tc>
        <w:tc>
          <w:tcPr>
            <w:tcW w:w="510" w:type="dxa"/>
          </w:tcPr>
          <w:p w14:paraId="6B8921B3" w14:textId="77777777" w:rsidR="00CB2A14" w:rsidRPr="00B52A6B" w:rsidRDefault="00CB2A14">
            <w:pPr>
              <w:rPr>
                <w:sz w:val="48"/>
                <w:szCs w:val="48"/>
              </w:rPr>
            </w:pPr>
          </w:p>
        </w:tc>
        <w:tc>
          <w:tcPr>
            <w:tcW w:w="510" w:type="dxa"/>
          </w:tcPr>
          <w:p w14:paraId="06DEBFE6" w14:textId="77777777" w:rsidR="00CB2A14" w:rsidRPr="00B52A6B" w:rsidRDefault="00CB2A14">
            <w:pPr>
              <w:rPr>
                <w:sz w:val="48"/>
                <w:szCs w:val="48"/>
              </w:rPr>
            </w:pPr>
          </w:p>
        </w:tc>
        <w:tc>
          <w:tcPr>
            <w:tcW w:w="510" w:type="dxa"/>
          </w:tcPr>
          <w:p w14:paraId="2A749560" w14:textId="77777777" w:rsidR="00CB2A14" w:rsidRPr="00B52A6B" w:rsidRDefault="00000000">
            <w:pPr>
              <w:jc w:val="center"/>
              <w:rPr>
                <w:sz w:val="48"/>
                <w:szCs w:val="48"/>
              </w:rPr>
            </w:pPr>
            <w:r w:rsidRPr="00B52A6B">
              <w:rPr>
                <w:color w:val="27AE60"/>
                <w:sz w:val="48"/>
                <w:szCs w:val="48"/>
              </w:rPr>
              <w:t>█</w:t>
            </w:r>
          </w:p>
        </w:tc>
        <w:tc>
          <w:tcPr>
            <w:tcW w:w="510" w:type="dxa"/>
          </w:tcPr>
          <w:p w14:paraId="55934DE7" w14:textId="77777777" w:rsidR="00CB2A14" w:rsidRPr="00B52A6B" w:rsidRDefault="00000000">
            <w:pPr>
              <w:jc w:val="center"/>
              <w:rPr>
                <w:sz w:val="48"/>
                <w:szCs w:val="48"/>
              </w:rPr>
            </w:pPr>
            <w:r w:rsidRPr="00B52A6B">
              <w:rPr>
                <w:color w:val="27AE60"/>
                <w:sz w:val="48"/>
                <w:szCs w:val="48"/>
              </w:rPr>
              <w:t>█</w:t>
            </w:r>
          </w:p>
        </w:tc>
        <w:tc>
          <w:tcPr>
            <w:tcW w:w="510" w:type="dxa"/>
          </w:tcPr>
          <w:p w14:paraId="0F208272" w14:textId="77777777" w:rsidR="00CB2A14" w:rsidRPr="00B52A6B" w:rsidRDefault="00CB2A14">
            <w:pPr>
              <w:rPr>
                <w:sz w:val="48"/>
                <w:szCs w:val="48"/>
              </w:rPr>
            </w:pPr>
          </w:p>
        </w:tc>
        <w:tc>
          <w:tcPr>
            <w:tcW w:w="510" w:type="dxa"/>
          </w:tcPr>
          <w:p w14:paraId="6D38F5A0" w14:textId="77777777" w:rsidR="00CB2A14" w:rsidRPr="00B52A6B" w:rsidRDefault="00CB2A14">
            <w:pPr>
              <w:rPr>
                <w:sz w:val="48"/>
                <w:szCs w:val="48"/>
              </w:rPr>
            </w:pPr>
          </w:p>
        </w:tc>
        <w:tc>
          <w:tcPr>
            <w:tcW w:w="510" w:type="dxa"/>
          </w:tcPr>
          <w:p w14:paraId="3D33ED64" w14:textId="77777777" w:rsidR="00CB2A14" w:rsidRPr="00B52A6B" w:rsidRDefault="00CB2A14">
            <w:pPr>
              <w:rPr>
                <w:sz w:val="48"/>
                <w:szCs w:val="48"/>
              </w:rPr>
            </w:pPr>
          </w:p>
        </w:tc>
        <w:tc>
          <w:tcPr>
            <w:tcW w:w="510" w:type="dxa"/>
          </w:tcPr>
          <w:p w14:paraId="0C26EF52" w14:textId="77777777" w:rsidR="00CB2A14" w:rsidRPr="00B52A6B" w:rsidRDefault="00CB2A14">
            <w:pPr>
              <w:rPr>
                <w:sz w:val="48"/>
                <w:szCs w:val="48"/>
              </w:rPr>
            </w:pPr>
          </w:p>
        </w:tc>
        <w:tc>
          <w:tcPr>
            <w:tcW w:w="510" w:type="dxa"/>
          </w:tcPr>
          <w:p w14:paraId="4CB7D609" w14:textId="77777777" w:rsidR="00CB2A14" w:rsidRPr="00B52A6B" w:rsidRDefault="00CB2A14">
            <w:pPr>
              <w:rPr>
                <w:sz w:val="48"/>
                <w:szCs w:val="48"/>
              </w:rPr>
            </w:pPr>
          </w:p>
        </w:tc>
        <w:tc>
          <w:tcPr>
            <w:tcW w:w="510" w:type="dxa"/>
          </w:tcPr>
          <w:p w14:paraId="439AE86B" w14:textId="77777777" w:rsidR="00CB2A14" w:rsidRPr="00B52A6B" w:rsidRDefault="00CB2A14">
            <w:pPr>
              <w:rPr>
                <w:sz w:val="48"/>
                <w:szCs w:val="48"/>
              </w:rPr>
            </w:pPr>
          </w:p>
        </w:tc>
        <w:tc>
          <w:tcPr>
            <w:tcW w:w="510" w:type="dxa"/>
          </w:tcPr>
          <w:p w14:paraId="28D31FD9" w14:textId="77777777" w:rsidR="00CB2A14" w:rsidRPr="00B52A6B" w:rsidRDefault="00CB2A14">
            <w:pPr>
              <w:rPr>
                <w:sz w:val="48"/>
                <w:szCs w:val="48"/>
              </w:rPr>
            </w:pPr>
          </w:p>
        </w:tc>
        <w:tc>
          <w:tcPr>
            <w:tcW w:w="510" w:type="dxa"/>
          </w:tcPr>
          <w:p w14:paraId="46798C8B" w14:textId="77777777" w:rsidR="00CB2A14" w:rsidRPr="00B52A6B" w:rsidRDefault="00CB2A14">
            <w:pPr>
              <w:rPr>
                <w:sz w:val="48"/>
                <w:szCs w:val="48"/>
              </w:rPr>
            </w:pPr>
          </w:p>
        </w:tc>
      </w:tr>
      <w:tr w:rsidR="00CB2A14" w:rsidRPr="00B52A6B" w14:paraId="467FAF48" w14:textId="77777777">
        <w:trPr>
          <w:jc w:val="center"/>
        </w:trPr>
        <w:tc>
          <w:tcPr>
            <w:tcW w:w="2268" w:type="dxa"/>
          </w:tcPr>
          <w:p w14:paraId="7973D3C0" w14:textId="77777777" w:rsidR="00CB2A14" w:rsidRPr="00B52A6B" w:rsidRDefault="00000000">
            <w:pPr>
              <w:rPr>
                <w:sz w:val="48"/>
                <w:szCs w:val="48"/>
              </w:rPr>
            </w:pPr>
            <w:r w:rsidRPr="00B52A6B">
              <w:rPr>
                <w:sz w:val="48"/>
                <w:szCs w:val="48"/>
              </w:rPr>
              <w:t>Backend: Services &amp; APIs</w:t>
            </w:r>
          </w:p>
        </w:tc>
        <w:tc>
          <w:tcPr>
            <w:tcW w:w="510" w:type="dxa"/>
          </w:tcPr>
          <w:p w14:paraId="6B8F6AC7" w14:textId="77777777" w:rsidR="00CB2A14" w:rsidRPr="00B52A6B" w:rsidRDefault="00000000">
            <w:pPr>
              <w:jc w:val="center"/>
              <w:rPr>
                <w:sz w:val="48"/>
                <w:szCs w:val="48"/>
              </w:rPr>
            </w:pPr>
            <w:r w:rsidRPr="00B52A6B">
              <w:rPr>
                <w:sz w:val="48"/>
                <w:szCs w:val="48"/>
              </w:rPr>
              <w:t>3w</w:t>
            </w:r>
          </w:p>
        </w:tc>
        <w:tc>
          <w:tcPr>
            <w:tcW w:w="510" w:type="dxa"/>
          </w:tcPr>
          <w:p w14:paraId="78004236" w14:textId="77777777" w:rsidR="00CB2A14" w:rsidRPr="00B52A6B" w:rsidRDefault="00CB2A14">
            <w:pPr>
              <w:rPr>
                <w:sz w:val="48"/>
                <w:szCs w:val="48"/>
              </w:rPr>
            </w:pPr>
          </w:p>
        </w:tc>
        <w:tc>
          <w:tcPr>
            <w:tcW w:w="510" w:type="dxa"/>
          </w:tcPr>
          <w:p w14:paraId="3CF8FD71" w14:textId="77777777" w:rsidR="00CB2A14" w:rsidRPr="00B52A6B" w:rsidRDefault="00CB2A14">
            <w:pPr>
              <w:rPr>
                <w:sz w:val="48"/>
                <w:szCs w:val="48"/>
              </w:rPr>
            </w:pPr>
          </w:p>
        </w:tc>
        <w:tc>
          <w:tcPr>
            <w:tcW w:w="510" w:type="dxa"/>
          </w:tcPr>
          <w:p w14:paraId="371F9A37" w14:textId="77777777" w:rsidR="00CB2A14" w:rsidRPr="00B52A6B" w:rsidRDefault="00CB2A14">
            <w:pPr>
              <w:rPr>
                <w:sz w:val="48"/>
                <w:szCs w:val="48"/>
              </w:rPr>
            </w:pPr>
          </w:p>
        </w:tc>
        <w:tc>
          <w:tcPr>
            <w:tcW w:w="510" w:type="dxa"/>
          </w:tcPr>
          <w:p w14:paraId="526BF25E" w14:textId="77777777" w:rsidR="00CB2A14" w:rsidRPr="00B52A6B" w:rsidRDefault="00000000">
            <w:pPr>
              <w:jc w:val="center"/>
              <w:rPr>
                <w:sz w:val="48"/>
                <w:szCs w:val="48"/>
              </w:rPr>
            </w:pPr>
            <w:r w:rsidRPr="00B52A6B">
              <w:rPr>
                <w:color w:val="27AE60"/>
                <w:sz w:val="48"/>
                <w:szCs w:val="48"/>
              </w:rPr>
              <w:t>█</w:t>
            </w:r>
          </w:p>
        </w:tc>
        <w:tc>
          <w:tcPr>
            <w:tcW w:w="510" w:type="dxa"/>
          </w:tcPr>
          <w:p w14:paraId="123DD771" w14:textId="77777777" w:rsidR="00CB2A14" w:rsidRPr="00B52A6B" w:rsidRDefault="00000000">
            <w:pPr>
              <w:jc w:val="center"/>
              <w:rPr>
                <w:sz w:val="48"/>
                <w:szCs w:val="48"/>
              </w:rPr>
            </w:pPr>
            <w:r w:rsidRPr="00B52A6B">
              <w:rPr>
                <w:color w:val="27AE60"/>
                <w:sz w:val="48"/>
                <w:szCs w:val="48"/>
              </w:rPr>
              <w:t>█</w:t>
            </w:r>
          </w:p>
        </w:tc>
        <w:tc>
          <w:tcPr>
            <w:tcW w:w="510" w:type="dxa"/>
          </w:tcPr>
          <w:p w14:paraId="697ED4FA" w14:textId="77777777" w:rsidR="00CB2A14" w:rsidRPr="00B52A6B" w:rsidRDefault="00000000">
            <w:pPr>
              <w:jc w:val="center"/>
              <w:rPr>
                <w:sz w:val="48"/>
                <w:szCs w:val="48"/>
              </w:rPr>
            </w:pPr>
            <w:r w:rsidRPr="00B52A6B">
              <w:rPr>
                <w:color w:val="27AE60"/>
                <w:sz w:val="48"/>
                <w:szCs w:val="48"/>
              </w:rPr>
              <w:t>█</w:t>
            </w:r>
          </w:p>
        </w:tc>
        <w:tc>
          <w:tcPr>
            <w:tcW w:w="510" w:type="dxa"/>
          </w:tcPr>
          <w:p w14:paraId="41BD6D3C" w14:textId="77777777" w:rsidR="00CB2A14" w:rsidRPr="00B52A6B" w:rsidRDefault="00CB2A14">
            <w:pPr>
              <w:rPr>
                <w:sz w:val="48"/>
                <w:szCs w:val="48"/>
              </w:rPr>
            </w:pPr>
          </w:p>
        </w:tc>
        <w:tc>
          <w:tcPr>
            <w:tcW w:w="510" w:type="dxa"/>
          </w:tcPr>
          <w:p w14:paraId="1B147EA6" w14:textId="77777777" w:rsidR="00CB2A14" w:rsidRPr="00B52A6B" w:rsidRDefault="00CB2A14">
            <w:pPr>
              <w:rPr>
                <w:sz w:val="48"/>
                <w:szCs w:val="48"/>
              </w:rPr>
            </w:pPr>
          </w:p>
        </w:tc>
        <w:tc>
          <w:tcPr>
            <w:tcW w:w="510" w:type="dxa"/>
          </w:tcPr>
          <w:p w14:paraId="7C4B76B3" w14:textId="77777777" w:rsidR="00CB2A14" w:rsidRPr="00B52A6B" w:rsidRDefault="00CB2A14">
            <w:pPr>
              <w:rPr>
                <w:sz w:val="48"/>
                <w:szCs w:val="48"/>
              </w:rPr>
            </w:pPr>
          </w:p>
        </w:tc>
        <w:tc>
          <w:tcPr>
            <w:tcW w:w="510" w:type="dxa"/>
          </w:tcPr>
          <w:p w14:paraId="7615AD68" w14:textId="77777777" w:rsidR="00CB2A14" w:rsidRPr="00B52A6B" w:rsidRDefault="00CB2A14">
            <w:pPr>
              <w:rPr>
                <w:sz w:val="48"/>
                <w:szCs w:val="48"/>
              </w:rPr>
            </w:pPr>
          </w:p>
        </w:tc>
        <w:tc>
          <w:tcPr>
            <w:tcW w:w="510" w:type="dxa"/>
          </w:tcPr>
          <w:p w14:paraId="38AA5CB4" w14:textId="77777777" w:rsidR="00CB2A14" w:rsidRPr="00B52A6B" w:rsidRDefault="00CB2A14">
            <w:pPr>
              <w:rPr>
                <w:sz w:val="48"/>
                <w:szCs w:val="48"/>
              </w:rPr>
            </w:pPr>
          </w:p>
        </w:tc>
        <w:tc>
          <w:tcPr>
            <w:tcW w:w="510" w:type="dxa"/>
          </w:tcPr>
          <w:p w14:paraId="7AB32AD9" w14:textId="77777777" w:rsidR="00CB2A14" w:rsidRPr="00B52A6B" w:rsidRDefault="00CB2A14">
            <w:pPr>
              <w:rPr>
                <w:sz w:val="48"/>
                <w:szCs w:val="48"/>
              </w:rPr>
            </w:pPr>
          </w:p>
        </w:tc>
      </w:tr>
      <w:tr w:rsidR="00CB2A14" w:rsidRPr="00B52A6B" w14:paraId="1B0C92CA" w14:textId="77777777">
        <w:trPr>
          <w:jc w:val="center"/>
        </w:trPr>
        <w:tc>
          <w:tcPr>
            <w:tcW w:w="2268" w:type="dxa"/>
          </w:tcPr>
          <w:p w14:paraId="2B743F17" w14:textId="77777777" w:rsidR="00CB2A14" w:rsidRPr="00B52A6B" w:rsidRDefault="00000000">
            <w:pPr>
              <w:rPr>
                <w:sz w:val="48"/>
                <w:szCs w:val="48"/>
              </w:rPr>
            </w:pPr>
            <w:r w:rsidRPr="00B52A6B">
              <w:rPr>
                <w:sz w:val="48"/>
                <w:szCs w:val="48"/>
              </w:rPr>
              <w:t>Security: JWT + Spring Security</w:t>
            </w:r>
          </w:p>
        </w:tc>
        <w:tc>
          <w:tcPr>
            <w:tcW w:w="510" w:type="dxa"/>
          </w:tcPr>
          <w:p w14:paraId="25A51858" w14:textId="77777777" w:rsidR="00CB2A14" w:rsidRPr="00B52A6B" w:rsidRDefault="00000000">
            <w:pPr>
              <w:jc w:val="center"/>
              <w:rPr>
                <w:sz w:val="48"/>
                <w:szCs w:val="48"/>
              </w:rPr>
            </w:pPr>
            <w:r w:rsidRPr="00B52A6B">
              <w:rPr>
                <w:sz w:val="48"/>
                <w:szCs w:val="48"/>
              </w:rPr>
              <w:t>1w</w:t>
            </w:r>
          </w:p>
        </w:tc>
        <w:tc>
          <w:tcPr>
            <w:tcW w:w="510" w:type="dxa"/>
          </w:tcPr>
          <w:p w14:paraId="49A3AA48" w14:textId="77777777" w:rsidR="00CB2A14" w:rsidRPr="00B52A6B" w:rsidRDefault="00CB2A14">
            <w:pPr>
              <w:rPr>
                <w:sz w:val="48"/>
                <w:szCs w:val="48"/>
              </w:rPr>
            </w:pPr>
          </w:p>
        </w:tc>
        <w:tc>
          <w:tcPr>
            <w:tcW w:w="510" w:type="dxa"/>
          </w:tcPr>
          <w:p w14:paraId="26C85C7B" w14:textId="77777777" w:rsidR="00CB2A14" w:rsidRPr="00B52A6B" w:rsidRDefault="00CB2A14">
            <w:pPr>
              <w:rPr>
                <w:sz w:val="48"/>
                <w:szCs w:val="48"/>
              </w:rPr>
            </w:pPr>
          </w:p>
        </w:tc>
        <w:tc>
          <w:tcPr>
            <w:tcW w:w="510" w:type="dxa"/>
          </w:tcPr>
          <w:p w14:paraId="6F90A9BB" w14:textId="77777777" w:rsidR="00CB2A14" w:rsidRPr="00B52A6B" w:rsidRDefault="00CB2A14">
            <w:pPr>
              <w:rPr>
                <w:sz w:val="48"/>
                <w:szCs w:val="48"/>
              </w:rPr>
            </w:pPr>
          </w:p>
        </w:tc>
        <w:tc>
          <w:tcPr>
            <w:tcW w:w="510" w:type="dxa"/>
          </w:tcPr>
          <w:p w14:paraId="1BCC5CFA" w14:textId="77777777" w:rsidR="00CB2A14" w:rsidRPr="00B52A6B" w:rsidRDefault="00CB2A14">
            <w:pPr>
              <w:rPr>
                <w:sz w:val="48"/>
                <w:szCs w:val="48"/>
              </w:rPr>
            </w:pPr>
          </w:p>
        </w:tc>
        <w:tc>
          <w:tcPr>
            <w:tcW w:w="510" w:type="dxa"/>
          </w:tcPr>
          <w:p w14:paraId="0A17A7FC" w14:textId="77777777" w:rsidR="00CB2A14" w:rsidRPr="00B52A6B" w:rsidRDefault="00000000">
            <w:pPr>
              <w:jc w:val="center"/>
              <w:rPr>
                <w:sz w:val="48"/>
                <w:szCs w:val="48"/>
              </w:rPr>
            </w:pPr>
            <w:r w:rsidRPr="00B52A6B">
              <w:rPr>
                <w:color w:val="27AE60"/>
                <w:sz w:val="48"/>
                <w:szCs w:val="48"/>
              </w:rPr>
              <w:t>█</w:t>
            </w:r>
          </w:p>
        </w:tc>
        <w:tc>
          <w:tcPr>
            <w:tcW w:w="510" w:type="dxa"/>
          </w:tcPr>
          <w:p w14:paraId="489414C3" w14:textId="77777777" w:rsidR="00CB2A14" w:rsidRPr="00B52A6B" w:rsidRDefault="00CB2A14">
            <w:pPr>
              <w:rPr>
                <w:sz w:val="48"/>
                <w:szCs w:val="48"/>
              </w:rPr>
            </w:pPr>
          </w:p>
        </w:tc>
        <w:tc>
          <w:tcPr>
            <w:tcW w:w="510" w:type="dxa"/>
          </w:tcPr>
          <w:p w14:paraId="73ED48BD" w14:textId="77777777" w:rsidR="00CB2A14" w:rsidRPr="00B52A6B" w:rsidRDefault="00CB2A14">
            <w:pPr>
              <w:rPr>
                <w:sz w:val="48"/>
                <w:szCs w:val="48"/>
              </w:rPr>
            </w:pPr>
          </w:p>
        </w:tc>
        <w:tc>
          <w:tcPr>
            <w:tcW w:w="510" w:type="dxa"/>
          </w:tcPr>
          <w:p w14:paraId="710C7AEF" w14:textId="77777777" w:rsidR="00CB2A14" w:rsidRPr="00B52A6B" w:rsidRDefault="00CB2A14">
            <w:pPr>
              <w:rPr>
                <w:sz w:val="48"/>
                <w:szCs w:val="48"/>
              </w:rPr>
            </w:pPr>
          </w:p>
        </w:tc>
        <w:tc>
          <w:tcPr>
            <w:tcW w:w="510" w:type="dxa"/>
          </w:tcPr>
          <w:p w14:paraId="06D521D5" w14:textId="77777777" w:rsidR="00CB2A14" w:rsidRPr="00B52A6B" w:rsidRDefault="00CB2A14">
            <w:pPr>
              <w:rPr>
                <w:sz w:val="48"/>
                <w:szCs w:val="48"/>
              </w:rPr>
            </w:pPr>
          </w:p>
        </w:tc>
        <w:tc>
          <w:tcPr>
            <w:tcW w:w="510" w:type="dxa"/>
          </w:tcPr>
          <w:p w14:paraId="397F975C" w14:textId="77777777" w:rsidR="00CB2A14" w:rsidRPr="00B52A6B" w:rsidRDefault="00CB2A14">
            <w:pPr>
              <w:rPr>
                <w:sz w:val="48"/>
                <w:szCs w:val="48"/>
              </w:rPr>
            </w:pPr>
          </w:p>
        </w:tc>
        <w:tc>
          <w:tcPr>
            <w:tcW w:w="510" w:type="dxa"/>
          </w:tcPr>
          <w:p w14:paraId="6EDE79FD" w14:textId="77777777" w:rsidR="00CB2A14" w:rsidRPr="00B52A6B" w:rsidRDefault="00CB2A14">
            <w:pPr>
              <w:rPr>
                <w:sz w:val="48"/>
                <w:szCs w:val="48"/>
              </w:rPr>
            </w:pPr>
          </w:p>
        </w:tc>
        <w:tc>
          <w:tcPr>
            <w:tcW w:w="510" w:type="dxa"/>
          </w:tcPr>
          <w:p w14:paraId="67FAC962" w14:textId="77777777" w:rsidR="00CB2A14" w:rsidRPr="00B52A6B" w:rsidRDefault="00CB2A14">
            <w:pPr>
              <w:rPr>
                <w:sz w:val="48"/>
                <w:szCs w:val="48"/>
              </w:rPr>
            </w:pPr>
          </w:p>
        </w:tc>
      </w:tr>
      <w:tr w:rsidR="00CB2A14" w:rsidRPr="00B52A6B" w14:paraId="4EF26768" w14:textId="77777777">
        <w:trPr>
          <w:jc w:val="center"/>
        </w:trPr>
        <w:tc>
          <w:tcPr>
            <w:tcW w:w="2268" w:type="dxa"/>
          </w:tcPr>
          <w:p w14:paraId="4C680F39" w14:textId="77777777" w:rsidR="00CB2A14" w:rsidRPr="00B52A6B" w:rsidRDefault="00000000">
            <w:pPr>
              <w:rPr>
                <w:sz w:val="48"/>
                <w:szCs w:val="48"/>
              </w:rPr>
            </w:pPr>
            <w:r w:rsidRPr="00B52A6B">
              <w:rPr>
                <w:sz w:val="48"/>
                <w:szCs w:val="48"/>
              </w:rPr>
              <w:t xml:space="preserve">WebSocket </w:t>
            </w:r>
            <w:r w:rsidRPr="00B52A6B">
              <w:rPr>
                <w:sz w:val="48"/>
                <w:szCs w:val="48"/>
              </w:rPr>
              <w:lastRenderedPageBreak/>
              <w:t>Integration</w:t>
            </w:r>
          </w:p>
        </w:tc>
        <w:tc>
          <w:tcPr>
            <w:tcW w:w="510" w:type="dxa"/>
          </w:tcPr>
          <w:p w14:paraId="4F1CCE41" w14:textId="77777777" w:rsidR="00CB2A14" w:rsidRPr="00B52A6B" w:rsidRDefault="00000000">
            <w:pPr>
              <w:jc w:val="center"/>
              <w:rPr>
                <w:sz w:val="48"/>
                <w:szCs w:val="48"/>
              </w:rPr>
            </w:pPr>
            <w:r w:rsidRPr="00B52A6B">
              <w:rPr>
                <w:sz w:val="48"/>
                <w:szCs w:val="48"/>
              </w:rPr>
              <w:lastRenderedPageBreak/>
              <w:t>1w</w:t>
            </w:r>
          </w:p>
        </w:tc>
        <w:tc>
          <w:tcPr>
            <w:tcW w:w="510" w:type="dxa"/>
          </w:tcPr>
          <w:p w14:paraId="1F217792" w14:textId="77777777" w:rsidR="00CB2A14" w:rsidRPr="00B52A6B" w:rsidRDefault="00CB2A14">
            <w:pPr>
              <w:rPr>
                <w:sz w:val="48"/>
                <w:szCs w:val="48"/>
              </w:rPr>
            </w:pPr>
          </w:p>
        </w:tc>
        <w:tc>
          <w:tcPr>
            <w:tcW w:w="510" w:type="dxa"/>
          </w:tcPr>
          <w:p w14:paraId="61F4DB5A" w14:textId="77777777" w:rsidR="00CB2A14" w:rsidRPr="00B52A6B" w:rsidRDefault="00CB2A14">
            <w:pPr>
              <w:rPr>
                <w:sz w:val="48"/>
                <w:szCs w:val="48"/>
              </w:rPr>
            </w:pPr>
          </w:p>
        </w:tc>
        <w:tc>
          <w:tcPr>
            <w:tcW w:w="510" w:type="dxa"/>
          </w:tcPr>
          <w:p w14:paraId="098FF832" w14:textId="77777777" w:rsidR="00CB2A14" w:rsidRPr="00B52A6B" w:rsidRDefault="00CB2A14">
            <w:pPr>
              <w:rPr>
                <w:sz w:val="48"/>
                <w:szCs w:val="48"/>
              </w:rPr>
            </w:pPr>
          </w:p>
        </w:tc>
        <w:tc>
          <w:tcPr>
            <w:tcW w:w="510" w:type="dxa"/>
          </w:tcPr>
          <w:p w14:paraId="73314A3D" w14:textId="77777777" w:rsidR="00CB2A14" w:rsidRPr="00B52A6B" w:rsidRDefault="00CB2A14">
            <w:pPr>
              <w:rPr>
                <w:sz w:val="48"/>
                <w:szCs w:val="48"/>
              </w:rPr>
            </w:pPr>
          </w:p>
        </w:tc>
        <w:tc>
          <w:tcPr>
            <w:tcW w:w="510" w:type="dxa"/>
          </w:tcPr>
          <w:p w14:paraId="44F9E937" w14:textId="77777777" w:rsidR="00CB2A14" w:rsidRPr="00B52A6B" w:rsidRDefault="00CB2A14">
            <w:pPr>
              <w:rPr>
                <w:sz w:val="48"/>
                <w:szCs w:val="48"/>
              </w:rPr>
            </w:pPr>
          </w:p>
        </w:tc>
        <w:tc>
          <w:tcPr>
            <w:tcW w:w="510" w:type="dxa"/>
          </w:tcPr>
          <w:p w14:paraId="4274C1EA" w14:textId="77777777" w:rsidR="00CB2A14" w:rsidRPr="00B52A6B" w:rsidRDefault="00000000">
            <w:pPr>
              <w:jc w:val="center"/>
              <w:rPr>
                <w:sz w:val="48"/>
                <w:szCs w:val="48"/>
              </w:rPr>
            </w:pPr>
            <w:r w:rsidRPr="00B52A6B">
              <w:rPr>
                <w:color w:val="27AE60"/>
                <w:sz w:val="48"/>
                <w:szCs w:val="48"/>
              </w:rPr>
              <w:t>█</w:t>
            </w:r>
          </w:p>
        </w:tc>
        <w:tc>
          <w:tcPr>
            <w:tcW w:w="510" w:type="dxa"/>
          </w:tcPr>
          <w:p w14:paraId="14400D2B" w14:textId="77777777" w:rsidR="00CB2A14" w:rsidRPr="00B52A6B" w:rsidRDefault="00CB2A14">
            <w:pPr>
              <w:rPr>
                <w:sz w:val="48"/>
                <w:szCs w:val="48"/>
              </w:rPr>
            </w:pPr>
          </w:p>
        </w:tc>
        <w:tc>
          <w:tcPr>
            <w:tcW w:w="510" w:type="dxa"/>
          </w:tcPr>
          <w:p w14:paraId="7845F852" w14:textId="77777777" w:rsidR="00CB2A14" w:rsidRPr="00B52A6B" w:rsidRDefault="00CB2A14">
            <w:pPr>
              <w:rPr>
                <w:sz w:val="48"/>
                <w:szCs w:val="48"/>
              </w:rPr>
            </w:pPr>
          </w:p>
        </w:tc>
        <w:tc>
          <w:tcPr>
            <w:tcW w:w="510" w:type="dxa"/>
          </w:tcPr>
          <w:p w14:paraId="2F54497E" w14:textId="77777777" w:rsidR="00CB2A14" w:rsidRPr="00B52A6B" w:rsidRDefault="00CB2A14">
            <w:pPr>
              <w:rPr>
                <w:sz w:val="48"/>
                <w:szCs w:val="48"/>
              </w:rPr>
            </w:pPr>
          </w:p>
        </w:tc>
        <w:tc>
          <w:tcPr>
            <w:tcW w:w="510" w:type="dxa"/>
          </w:tcPr>
          <w:p w14:paraId="4F94293C" w14:textId="77777777" w:rsidR="00CB2A14" w:rsidRPr="00B52A6B" w:rsidRDefault="00CB2A14">
            <w:pPr>
              <w:rPr>
                <w:sz w:val="48"/>
                <w:szCs w:val="48"/>
              </w:rPr>
            </w:pPr>
          </w:p>
        </w:tc>
        <w:tc>
          <w:tcPr>
            <w:tcW w:w="510" w:type="dxa"/>
          </w:tcPr>
          <w:p w14:paraId="01FEC110" w14:textId="77777777" w:rsidR="00CB2A14" w:rsidRPr="00B52A6B" w:rsidRDefault="00CB2A14">
            <w:pPr>
              <w:rPr>
                <w:sz w:val="48"/>
                <w:szCs w:val="48"/>
              </w:rPr>
            </w:pPr>
          </w:p>
        </w:tc>
        <w:tc>
          <w:tcPr>
            <w:tcW w:w="510" w:type="dxa"/>
          </w:tcPr>
          <w:p w14:paraId="25412342" w14:textId="77777777" w:rsidR="00CB2A14" w:rsidRPr="00B52A6B" w:rsidRDefault="00CB2A14">
            <w:pPr>
              <w:rPr>
                <w:sz w:val="48"/>
                <w:szCs w:val="48"/>
              </w:rPr>
            </w:pPr>
          </w:p>
        </w:tc>
      </w:tr>
      <w:tr w:rsidR="00CB2A14" w:rsidRPr="00B52A6B" w14:paraId="1EF719CB" w14:textId="77777777">
        <w:trPr>
          <w:jc w:val="center"/>
        </w:trPr>
        <w:tc>
          <w:tcPr>
            <w:tcW w:w="2268" w:type="dxa"/>
          </w:tcPr>
          <w:p w14:paraId="4475D5C0" w14:textId="77777777" w:rsidR="00CB2A14" w:rsidRPr="00B52A6B" w:rsidRDefault="00000000">
            <w:pPr>
              <w:rPr>
                <w:sz w:val="48"/>
                <w:szCs w:val="48"/>
              </w:rPr>
            </w:pPr>
            <w:r w:rsidRPr="00B52A6B">
              <w:rPr>
                <w:sz w:val="48"/>
                <w:szCs w:val="48"/>
              </w:rPr>
              <w:t>Frontend: Login &amp; Dashboard UI</w:t>
            </w:r>
          </w:p>
        </w:tc>
        <w:tc>
          <w:tcPr>
            <w:tcW w:w="510" w:type="dxa"/>
          </w:tcPr>
          <w:p w14:paraId="7795FFD6" w14:textId="77777777" w:rsidR="00CB2A14" w:rsidRPr="00B52A6B" w:rsidRDefault="00000000">
            <w:pPr>
              <w:jc w:val="center"/>
              <w:rPr>
                <w:sz w:val="48"/>
                <w:szCs w:val="48"/>
              </w:rPr>
            </w:pPr>
            <w:r w:rsidRPr="00B52A6B">
              <w:rPr>
                <w:sz w:val="48"/>
                <w:szCs w:val="48"/>
              </w:rPr>
              <w:t>3w</w:t>
            </w:r>
          </w:p>
        </w:tc>
        <w:tc>
          <w:tcPr>
            <w:tcW w:w="510" w:type="dxa"/>
          </w:tcPr>
          <w:p w14:paraId="5084B3D2" w14:textId="77777777" w:rsidR="00CB2A14" w:rsidRPr="00B52A6B" w:rsidRDefault="00CB2A14">
            <w:pPr>
              <w:rPr>
                <w:sz w:val="48"/>
                <w:szCs w:val="48"/>
              </w:rPr>
            </w:pPr>
          </w:p>
        </w:tc>
        <w:tc>
          <w:tcPr>
            <w:tcW w:w="510" w:type="dxa"/>
          </w:tcPr>
          <w:p w14:paraId="0DF35B87" w14:textId="77777777" w:rsidR="00CB2A14" w:rsidRPr="00B52A6B" w:rsidRDefault="00CB2A14">
            <w:pPr>
              <w:rPr>
                <w:sz w:val="48"/>
                <w:szCs w:val="48"/>
              </w:rPr>
            </w:pPr>
          </w:p>
        </w:tc>
        <w:tc>
          <w:tcPr>
            <w:tcW w:w="510" w:type="dxa"/>
          </w:tcPr>
          <w:p w14:paraId="4C0B1485" w14:textId="77777777" w:rsidR="00CB2A14" w:rsidRPr="00B52A6B" w:rsidRDefault="00CB2A14">
            <w:pPr>
              <w:rPr>
                <w:sz w:val="48"/>
                <w:szCs w:val="48"/>
              </w:rPr>
            </w:pPr>
          </w:p>
        </w:tc>
        <w:tc>
          <w:tcPr>
            <w:tcW w:w="510" w:type="dxa"/>
          </w:tcPr>
          <w:p w14:paraId="601F2149" w14:textId="77777777" w:rsidR="00CB2A14" w:rsidRPr="00B52A6B" w:rsidRDefault="00CB2A14">
            <w:pPr>
              <w:rPr>
                <w:sz w:val="48"/>
                <w:szCs w:val="48"/>
              </w:rPr>
            </w:pPr>
          </w:p>
        </w:tc>
        <w:tc>
          <w:tcPr>
            <w:tcW w:w="510" w:type="dxa"/>
          </w:tcPr>
          <w:p w14:paraId="254CC7BC" w14:textId="77777777" w:rsidR="00CB2A14" w:rsidRPr="00B52A6B" w:rsidRDefault="00000000">
            <w:pPr>
              <w:jc w:val="center"/>
              <w:rPr>
                <w:sz w:val="48"/>
                <w:szCs w:val="48"/>
              </w:rPr>
            </w:pPr>
            <w:r w:rsidRPr="00B52A6B">
              <w:rPr>
                <w:color w:val="E67E22"/>
                <w:sz w:val="48"/>
                <w:szCs w:val="48"/>
              </w:rPr>
              <w:t>█</w:t>
            </w:r>
          </w:p>
        </w:tc>
        <w:tc>
          <w:tcPr>
            <w:tcW w:w="510" w:type="dxa"/>
          </w:tcPr>
          <w:p w14:paraId="0D974573" w14:textId="77777777" w:rsidR="00CB2A14" w:rsidRPr="00B52A6B" w:rsidRDefault="00000000">
            <w:pPr>
              <w:jc w:val="center"/>
              <w:rPr>
                <w:sz w:val="48"/>
                <w:szCs w:val="48"/>
              </w:rPr>
            </w:pPr>
            <w:r w:rsidRPr="00B52A6B">
              <w:rPr>
                <w:color w:val="E67E22"/>
                <w:sz w:val="48"/>
                <w:szCs w:val="48"/>
              </w:rPr>
              <w:t>█</w:t>
            </w:r>
          </w:p>
        </w:tc>
        <w:tc>
          <w:tcPr>
            <w:tcW w:w="510" w:type="dxa"/>
          </w:tcPr>
          <w:p w14:paraId="7F50118F" w14:textId="77777777" w:rsidR="00CB2A14" w:rsidRPr="00B52A6B" w:rsidRDefault="00000000">
            <w:pPr>
              <w:jc w:val="center"/>
              <w:rPr>
                <w:sz w:val="48"/>
                <w:szCs w:val="48"/>
              </w:rPr>
            </w:pPr>
            <w:r w:rsidRPr="00B52A6B">
              <w:rPr>
                <w:color w:val="E67E22"/>
                <w:sz w:val="48"/>
                <w:szCs w:val="48"/>
              </w:rPr>
              <w:t>█</w:t>
            </w:r>
          </w:p>
        </w:tc>
        <w:tc>
          <w:tcPr>
            <w:tcW w:w="510" w:type="dxa"/>
          </w:tcPr>
          <w:p w14:paraId="3DBE9169" w14:textId="77777777" w:rsidR="00CB2A14" w:rsidRPr="00B52A6B" w:rsidRDefault="00CB2A14">
            <w:pPr>
              <w:rPr>
                <w:sz w:val="48"/>
                <w:szCs w:val="48"/>
              </w:rPr>
            </w:pPr>
          </w:p>
        </w:tc>
        <w:tc>
          <w:tcPr>
            <w:tcW w:w="510" w:type="dxa"/>
          </w:tcPr>
          <w:p w14:paraId="52DD49BA" w14:textId="77777777" w:rsidR="00CB2A14" w:rsidRPr="00B52A6B" w:rsidRDefault="00CB2A14">
            <w:pPr>
              <w:rPr>
                <w:sz w:val="48"/>
                <w:szCs w:val="48"/>
              </w:rPr>
            </w:pPr>
          </w:p>
        </w:tc>
        <w:tc>
          <w:tcPr>
            <w:tcW w:w="510" w:type="dxa"/>
          </w:tcPr>
          <w:p w14:paraId="0E624395" w14:textId="77777777" w:rsidR="00CB2A14" w:rsidRPr="00B52A6B" w:rsidRDefault="00CB2A14">
            <w:pPr>
              <w:rPr>
                <w:sz w:val="48"/>
                <w:szCs w:val="48"/>
              </w:rPr>
            </w:pPr>
          </w:p>
        </w:tc>
        <w:tc>
          <w:tcPr>
            <w:tcW w:w="510" w:type="dxa"/>
          </w:tcPr>
          <w:p w14:paraId="6AC76AE4" w14:textId="77777777" w:rsidR="00CB2A14" w:rsidRPr="00B52A6B" w:rsidRDefault="00CB2A14">
            <w:pPr>
              <w:rPr>
                <w:sz w:val="48"/>
                <w:szCs w:val="48"/>
              </w:rPr>
            </w:pPr>
          </w:p>
        </w:tc>
        <w:tc>
          <w:tcPr>
            <w:tcW w:w="510" w:type="dxa"/>
          </w:tcPr>
          <w:p w14:paraId="7F5C9CC4" w14:textId="77777777" w:rsidR="00CB2A14" w:rsidRPr="00B52A6B" w:rsidRDefault="00CB2A14">
            <w:pPr>
              <w:rPr>
                <w:sz w:val="48"/>
                <w:szCs w:val="48"/>
              </w:rPr>
            </w:pPr>
          </w:p>
        </w:tc>
      </w:tr>
      <w:tr w:rsidR="00CB2A14" w:rsidRPr="00B52A6B" w14:paraId="06AA0EFD" w14:textId="77777777">
        <w:trPr>
          <w:jc w:val="center"/>
        </w:trPr>
        <w:tc>
          <w:tcPr>
            <w:tcW w:w="2268" w:type="dxa"/>
          </w:tcPr>
          <w:p w14:paraId="08A54DB3" w14:textId="77777777" w:rsidR="00CB2A14" w:rsidRPr="00B52A6B" w:rsidRDefault="00000000">
            <w:pPr>
              <w:rPr>
                <w:sz w:val="48"/>
                <w:szCs w:val="48"/>
              </w:rPr>
            </w:pPr>
            <w:r w:rsidRPr="00B52A6B">
              <w:rPr>
                <w:sz w:val="48"/>
                <w:szCs w:val="48"/>
              </w:rPr>
              <w:t>Map: Leaflet.js + OSRM Routi</w:t>
            </w:r>
            <w:r w:rsidRPr="00B52A6B">
              <w:rPr>
                <w:sz w:val="48"/>
                <w:szCs w:val="48"/>
              </w:rPr>
              <w:lastRenderedPageBreak/>
              <w:t>ng</w:t>
            </w:r>
          </w:p>
        </w:tc>
        <w:tc>
          <w:tcPr>
            <w:tcW w:w="510" w:type="dxa"/>
          </w:tcPr>
          <w:p w14:paraId="48A29468" w14:textId="77777777" w:rsidR="00CB2A14" w:rsidRPr="00B52A6B" w:rsidRDefault="00000000">
            <w:pPr>
              <w:jc w:val="center"/>
              <w:rPr>
                <w:sz w:val="48"/>
                <w:szCs w:val="48"/>
              </w:rPr>
            </w:pPr>
            <w:r w:rsidRPr="00B52A6B">
              <w:rPr>
                <w:sz w:val="48"/>
                <w:szCs w:val="48"/>
              </w:rPr>
              <w:lastRenderedPageBreak/>
              <w:t>3w</w:t>
            </w:r>
          </w:p>
        </w:tc>
        <w:tc>
          <w:tcPr>
            <w:tcW w:w="510" w:type="dxa"/>
          </w:tcPr>
          <w:p w14:paraId="20244575" w14:textId="77777777" w:rsidR="00CB2A14" w:rsidRPr="00B52A6B" w:rsidRDefault="00CB2A14">
            <w:pPr>
              <w:rPr>
                <w:sz w:val="48"/>
                <w:szCs w:val="48"/>
              </w:rPr>
            </w:pPr>
          </w:p>
        </w:tc>
        <w:tc>
          <w:tcPr>
            <w:tcW w:w="510" w:type="dxa"/>
          </w:tcPr>
          <w:p w14:paraId="2A894DA8" w14:textId="77777777" w:rsidR="00CB2A14" w:rsidRPr="00B52A6B" w:rsidRDefault="00CB2A14">
            <w:pPr>
              <w:rPr>
                <w:sz w:val="48"/>
                <w:szCs w:val="48"/>
              </w:rPr>
            </w:pPr>
          </w:p>
        </w:tc>
        <w:tc>
          <w:tcPr>
            <w:tcW w:w="510" w:type="dxa"/>
          </w:tcPr>
          <w:p w14:paraId="7074E9B0" w14:textId="77777777" w:rsidR="00CB2A14" w:rsidRPr="00B52A6B" w:rsidRDefault="00CB2A14">
            <w:pPr>
              <w:rPr>
                <w:sz w:val="48"/>
                <w:szCs w:val="48"/>
              </w:rPr>
            </w:pPr>
          </w:p>
        </w:tc>
        <w:tc>
          <w:tcPr>
            <w:tcW w:w="510" w:type="dxa"/>
          </w:tcPr>
          <w:p w14:paraId="503605F7" w14:textId="77777777" w:rsidR="00CB2A14" w:rsidRPr="00B52A6B" w:rsidRDefault="00CB2A14">
            <w:pPr>
              <w:rPr>
                <w:sz w:val="48"/>
                <w:szCs w:val="48"/>
              </w:rPr>
            </w:pPr>
          </w:p>
        </w:tc>
        <w:tc>
          <w:tcPr>
            <w:tcW w:w="510" w:type="dxa"/>
          </w:tcPr>
          <w:p w14:paraId="438FA67A" w14:textId="77777777" w:rsidR="00CB2A14" w:rsidRPr="00B52A6B" w:rsidRDefault="00CB2A14">
            <w:pPr>
              <w:rPr>
                <w:sz w:val="48"/>
                <w:szCs w:val="48"/>
              </w:rPr>
            </w:pPr>
          </w:p>
        </w:tc>
        <w:tc>
          <w:tcPr>
            <w:tcW w:w="510" w:type="dxa"/>
          </w:tcPr>
          <w:p w14:paraId="78F276AD" w14:textId="77777777" w:rsidR="00CB2A14" w:rsidRPr="00B52A6B" w:rsidRDefault="00000000">
            <w:pPr>
              <w:jc w:val="center"/>
              <w:rPr>
                <w:sz w:val="48"/>
                <w:szCs w:val="48"/>
              </w:rPr>
            </w:pPr>
            <w:r w:rsidRPr="00B52A6B">
              <w:rPr>
                <w:color w:val="E67E22"/>
                <w:sz w:val="48"/>
                <w:szCs w:val="48"/>
              </w:rPr>
              <w:t>█</w:t>
            </w:r>
          </w:p>
        </w:tc>
        <w:tc>
          <w:tcPr>
            <w:tcW w:w="510" w:type="dxa"/>
          </w:tcPr>
          <w:p w14:paraId="08BFBB52" w14:textId="77777777" w:rsidR="00CB2A14" w:rsidRPr="00B52A6B" w:rsidRDefault="00000000">
            <w:pPr>
              <w:jc w:val="center"/>
              <w:rPr>
                <w:sz w:val="48"/>
                <w:szCs w:val="48"/>
              </w:rPr>
            </w:pPr>
            <w:r w:rsidRPr="00B52A6B">
              <w:rPr>
                <w:color w:val="E67E22"/>
                <w:sz w:val="48"/>
                <w:szCs w:val="48"/>
              </w:rPr>
              <w:t>█</w:t>
            </w:r>
          </w:p>
        </w:tc>
        <w:tc>
          <w:tcPr>
            <w:tcW w:w="510" w:type="dxa"/>
          </w:tcPr>
          <w:p w14:paraId="3E81DEA1" w14:textId="77777777" w:rsidR="00CB2A14" w:rsidRPr="00B52A6B" w:rsidRDefault="00000000">
            <w:pPr>
              <w:jc w:val="center"/>
              <w:rPr>
                <w:sz w:val="48"/>
                <w:szCs w:val="48"/>
              </w:rPr>
            </w:pPr>
            <w:r w:rsidRPr="00B52A6B">
              <w:rPr>
                <w:color w:val="E67E22"/>
                <w:sz w:val="48"/>
                <w:szCs w:val="48"/>
              </w:rPr>
              <w:t>█</w:t>
            </w:r>
          </w:p>
        </w:tc>
        <w:tc>
          <w:tcPr>
            <w:tcW w:w="510" w:type="dxa"/>
          </w:tcPr>
          <w:p w14:paraId="174695EA" w14:textId="77777777" w:rsidR="00CB2A14" w:rsidRPr="00B52A6B" w:rsidRDefault="00CB2A14">
            <w:pPr>
              <w:rPr>
                <w:sz w:val="48"/>
                <w:szCs w:val="48"/>
              </w:rPr>
            </w:pPr>
          </w:p>
        </w:tc>
        <w:tc>
          <w:tcPr>
            <w:tcW w:w="510" w:type="dxa"/>
          </w:tcPr>
          <w:p w14:paraId="09F1FA2B" w14:textId="77777777" w:rsidR="00CB2A14" w:rsidRPr="00B52A6B" w:rsidRDefault="00CB2A14">
            <w:pPr>
              <w:rPr>
                <w:sz w:val="48"/>
                <w:szCs w:val="48"/>
              </w:rPr>
            </w:pPr>
          </w:p>
        </w:tc>
        <w:tc>
          <w:tcPr>
            <w:tcW w:w="510" w:type="dxa"/>
          </w:tcPr>
          <w:p w14:paraId="2316F407" w14:textId="77777777" w:rsidR="00CB2A14" w:rsidRPr="00B52A6B" w:rsidRDefault="00CB2A14">
            <w:pPr>
              <w:rPr>
                <w:sz w:val="48"/>
                <w:szCs w:val="48"/>
              </w:rPr>
            </w:pPr>
          </w:p>
        </w:tc>
        <w:tc>
          <w:tcPr>
            <w:tcW w:w="510" w:type="dxa"/>
          </w:tcPr>
          <w:p w14:paraId="429C710E" w14:textId="77777777" w:rsidR="00CB2A14" w:rsidRPr="00B52A6B" w:rsidRDefault="00CB2A14">
            <w:pPr>
              <w:rPr>
                <w:sz w:val="48"/>
                <w:szCs w:val="48"/>
              </w:rPr>
            </w:pPr>
          </w:p>
        </w:tc>
      </w:tr>
      <w:tr w:rsidR="00CB2A14" w:rsidRPr="00B52A6B" w14:paraId="2F4A911D" w14:textId="77777777">
        <w:trPr>
          <w:jc w:val="center"/>
        </w:trPr>
        <w:tc>
          <w:tcPr>
            <w:tcW w:w="2268" w:type="dxa"/>
          </w:tcPr>
          <w:p w14:paraId="450DBEC6" w14:textId="77777777" w:rsidR="00CB2A14" w:rsidRPr="00B52A6B" w:rsidRDefault="00000000">
            <w:pPr>
              <w:rPr>
                <w:sz w:val="48"/>
                <w:szCs w:val="48"/>
              </w:rPr>
            </w:pPr>
            <w:r w:rsidRPr="00B52A6B">
              <w:rPr>
                <w:sz w:val="48"/>
                <w:szCs w:val="48"/>
              </w:rPr>
              <w:t>Simulation &amp; Real-Time Tracking</w:t>
            </w:r>
          </w:p>
        </w:tc>
        <w:tc>
          <w:tcPr>
            <w:tcW w:w="510" w:type="dxa"/>
          </w:tcPr>
          <w:p w14:paraId="3B5C9AFB" w14:textId="77777777" w:rsidR="00CB2A14" w:rsidRPr="00B52A6B" w:rsidRDefault="00000000">
            <w:pPr>
              <w:jc w:val="center"/>
              <w:rPr>
                <w:sz w:val="48"/>
                <w:szCs w:val="48"/>
              </w:rPr>
            </w:pPr>
            <w:r w:rsidRPr="00B52A6B">
              <w:rPr>
                <w:sz w:val="48"/>
                <w:szCs w:val="48"/>
              </w:rPr>
              <w:t>2w</w:t>
            </w:r>
          </w:p>
        </w:tc>
        <w:tc>
          <w:tcPr>
            <w:tcW w:w="510" w:type="dxa"/>
          </w:tcPr>
          <w:p w14:paraId="6AB25BFC" w14:textId="77777777" w:rsidR="00CB2A14" w:rsidRPr="00B52A6B" w:rsidRDefault="00CB2A14">
            <w:pPr>
              <w:rPr>
                <w:sz w:val="48"/>
                <w:szCs w:val="48"/>
              </w:rPr>
            </w:pPr>
          </w:p>
        </w:tc>
        <w:tc>
          <w:tcPr>
            <w:tcW w:w="510" w:type="dxa"/>
          </w:tcPr>
          <w:p w14:paraId="577FB35A" w14:textId="77777777" w:rsidR="00CB2A14" w:rsidRPr="00B52A6B" w:rsidRDefault="00CB2A14">
            <w:pPr>
              <w:rPr>
                <w:sz w:val="48"/>
                <w:szCs w:val="48"/>
              </w:rPr>
            </w:pPr>
          </w:p>
        </w:tc>
        <w:tc>
          <w:tcPr>
            <w:tcW w:w="510" w:type="dxa"/>
          </w:tcPr>
          <w:p w14:paraId="5910779C" w14:textId="77777777" w:rsidR="00CB2A14" w:rsidRPr="00B52A6B" w:rsidRDefault="00CB2A14">
            <w:pPr>
              <w:rPr>
                <w:sz w:val="48"/>
                <w:szCs w:val="48"/>
              </w:rPr>
            </w:pPr>
          </w:p>
        </w:tc>
        <w:tc>
          <w:tcPr>
            <w:tcW w:w="510" w:type="dxa"/>
          </w:tcPr>
          <w:p w14:paraId="67C9756F" w14:textId="77777777" w:rsidR="00CB2A14" w:rsidRPr="00B52A6B" w:rsidRDefault="00CB2A14">
            <w:pPr>
              <w:rPr>
                <w:sz w:val="48"/>
                <w:szCs w:val="48"/>
              </w:rPr>
            </w:pPr>
          </w:p>
        </w:tc>
        <w:tc>
          <w:tcPr>
            <w:tcW w:w="510" w:type="dxa"/>
          </w:tcPr>
          <w:p w14:paraId="36AB1464" w14:textId="77777777" w:rsidR="00CB2A14" w:rsidRPr="00B52A6B" w:rsidRDefault="00CB2A14">
            <w:pPr>
              <w:rPr>
                <w:sz w:val="48"/>
                <w:szCs w:val="48"/>
              </w:rPr>
            </w:pPr>
          </w:p>
        </w:tc>
        <w:tc>
          <w:tcPr>
            <w:tcW w:w="510" w:type="dxa"/>
          </w:tcPr>
          <w:p w14:paraId="5C3A1DD6" w14:textId="77777777" w:rsidR="00CB2A14" w:rsidRPr="00B52A6B" w:rsidRDefault="00CB2A14">
            <w:pPr>
              <w:rPr>
                <w:sz w:val="48"/>
                <w:szCs w:val="48"/>
              </w:rPr>
            </w:pPr>
          </w:p>
        </w:tc>
        <w:tc>
          <w:tcPr>
            <w:tcW w:w="510" w:type="dxa"/>
          </w:tcPr>
          <w:p w14:paraId="3C978EF5" w14:textId="77777777" w:rsidR="00CB2A14" w:rsidRPr="00B52A6B" w:rsidRDefault="00CB2A14">
            <w:pPr>
              <w:rPr>
                <w:sz w:val="48"/>
                <w:szCs w:val="48"/>
              </w:rPr>
            </w:pPr>
          </w:p>
        </w:tc>
        <w:tc>
          <w:tcPr>
            <w:tcW w:w="510" w:type="dxa"/>
          </w:tcPr>
          <w:p w14:paraId="1D541C48" w14:textId="77777777" w:rsidR="00CB2A14" w:rsidRPr="00B52A6B" w:rsidRDefault="00000000">
            <w:pPr>
              <w:jc w:val="center"/>
              <w:rPr>
                <w:sz w:val="48"/>
                <w:szCs w:val="48"/>
              </w:rPr>
            </w:pPr>
            <w:r w:rsidRPr="00B52A6B">
              <w:rPr>
                <w:color w:val="E67E22"/>
                <w:sz w:val="48"/>
                <w:szCs w:val="48"/>
              </w:rPr>
              <w:t>█</w:t>
            </w:r>
          </w:p>
        </w:tc>
        <w:tc>
          <w:tcPr>
            <w:tcW w:w="510" w:type="dxa"/>
          </w:tcPr>
          <w:p w14:paraId="3ECDB060" w14:textId="77777777" w:rsidR="00CB2A14" w:rsidRPr="00B52A6B" w:rsidRDefault="00000000">
            <w:pPr>
              <w:jc w:val="center"/>
              <w:rPr>
                <w:sz w:val="48"/>
                <w:szCs w:val="48"/>
              </w:rPr>
            </w:pPr>
            <w:r w:rsidRPr="00B52A6B">
              <w:rPr>
                <w:color w:val="E67E22"/>
                <w:sz w:val="48"/>
                <w:szCs w:val="48"/>
              </w:rPr>
              <w:t>█</w:t>
            </w:r>
          </w:p>
        </w:tc>
        <w:tc>
          <w:tcPr>
            <w:tcW w:w="510" w:type="dxa"/>
          </w:tcPr>
          <w:p w14:paraId="73F431E2" w14:textId="77777777" w:rsidR="00CB2A14" w:rsidRPr="00B52A6B" w:rsidRDefault="00CB2A14">
            <w:pPr>
              <w:rPr>
                <w:sz w:val="48"/>
                <w:szCs w:val="48"/>
              </w:rPr>
            </w:pPr>
          </w:p>
        </w:tc>
        <w:tc>
          <w:tcPr>
            <w:tcW w:w="510" w:type="dxa"/>
          </w:tcPr>
          <w:p w14:paraId="7A2A913A" w14:textId="77777777" w:rsidR="00CB2A14" w:rsidRPr="00B52A6B" w:rsidRDefault="00CB2A14">
            <w:pPr>
              <w:rPr>
                <w:sz w:val="48"/>
                <w:szCs w:val="48"/>
              </w:rPr>
            </w:pPr>
          </w:p>
        </w:tc>
        <w:tc>
          <w:tcPr>
            <w:tcW w:w="510" w:type="dxa"/>
          </w:tcPr>
          <w:p w14:paraId="4E124E16" w14:textId="77777777" w:rsidR="00CB2A14" w:rsidRPr="00B52A6B" w:rsidRDefault="00CB2A14">
            <w:pPr>
              <w:rPr>
                <w:sz w:val="48"/>
                <w:szCs w:val="48"/>
              </w:rPr>
            </w:pPr>
          </w:p>
        </w:tc>
      </w:tr>
      <w:tr w:rsidR="00CB2A14" w:rsidRPr="00B52A6B" w14:paraId="123078D0" w14:textId="77777777">
        <w:trPr>
          <w:jc w:val="center"/>
        </w:trPr>
        <w:tc>
          <w:tcPr>
            <w:tcW w:w="2268" w:type="dxa"/>
          </w:tcPr>
          <w:p w14:paraId="5AADC752" w14:textId="77777777" w:rsidR="00CB2A14" w:rsidRPr="00B52A6B" w:rsidRDefault="00000000">
            <w:pPr>
              <w:rPr>
                <w:sz w:val="48"/>
                <w:szCs w:val="48"/>
              </w:rPr>
            </w:pPr>
            <w:r w:rsidRPr="00B52A6B">
              <w:rPr>
                <w:sz w:val="48"/>
                <w:szCs w:val="48"/>
              </w:rPr>
              <w:t>Testing &amp; Bug Fixing</w:t>
            </w:r>
          </w:p>
        </w:tc>
        <w:tc>
          <w:tcPr>
            <w:tcW w:w="510" w:type="dxa"/>
          </w:tcPr>
          <w:p w14:paraId="57C4810F" w14:textId="77777777" w:rsidR="00CB2A14" w:rsidRPr="00B52A6B" w:rsidRDefault="00000000">
            <w:pPr>
              <w:jc w:val="center"/>
              <w:rPr>
                <w:sz w:val="48"/>
                <w:szCs w:val="48"/>
              </w:rPr>
            </w:pPr>
            <w:r w:rsidRPr="00B52A6B">
              <w:rPr>
                <w:sz w:val="48"/>
                <w:szCs w:val="48"/>
              </w:rPr>
              <w:t>2w</w:t>
            </w:r>
          </w:p>
        </w:tc>
        <w:tc>
          <w:tcPr>
            <w:tcW w:w="510" w:type="dxa"/>
          </w:tcPr>
          <w:p w14:paraId="28980859" w14:textId="77777777" w:rsidR="00CB2A14" w:rsidRPr="00B52A6B" w:rsidRDefault="00CB2A14">
            <w:pPr>
              <w:rPr>
                <w:sz w:val="48"/>
                <w:szCs w:val="48"/>
              </w:rPr>
            </w:pPr>
          </w:p>
        </w:tc>
        <w:tc>
          <w:tcPr>
            <w:tcW w:w="510" w:type="dxa"/>
          </w:tcPr>
          <w:p w14:paraId="6B850763" w14:textId="77777777" w:rsidR="00CB2A14" w:rsidRPr="00B52A6B" w:rsidRDefault="00CB2A14">
            <w:pPr>
              <w:rPr>
                <w:sz w:val="48"/>
                <w:szCs w:val="48"/>
              </w:rPr>
            </w:pPr>
          </w:p>
        </w:tc>
        <w:tc>
          <w:tcPr>
            <w:tcW w:w="510" w:type="dxa"/>
          </w:tcPr>
          <w:p w14:paraId="69793E9F" w14:textId="77777777" w:rsidR="00CB2A14" w:rsidRPr="00B52A6B" w:rsidRDefault="00CB2A14">
            <w:pPr>
              <w:rPr>
                <w:sz w:val="48"/>
                <w:szCs w:val="48"/>
              </w:rPr>
            </w:pPr>
          </w:p>
        </w:tc>
        <w:tc>
          <w:tcPr>
            <w:tcW w:w="510" w:type="dxa"/>
          </w:tcPr>
          <w:p w14:paraId="6B645C0F" w14:textId="77777777" w:rsidR="00CB2A14" w:rsidRPr="00B52A6B" w:rsidRDefault="00CB2A14">
            <w:pPr>
              <w:rPr>
                <w:sz w:val="48"/>
                <w:szCs w:val="48"/>
              </w:rPr>
            </w:pPr>
          </w:p>
        </w:tc>
        <w:tc>
          <w:tcPr>
            <w:tcW w:w="510" w:type="dxa"/>
          </w:tcPr>
          <w:p w14:paraId="042CA6C9" w14:textId="77777777" w:rsidR="00CB2A14" w:rsidRPr="00B52A6B" w:rsidRDefault="00CB2A14">
            <w:pPr>
              <w:rPr>
                <w:sz w:val="48"/>
                <w:szCs w:val="48"/>
              </w:rPr>
            </w:pPr>
          </w:p>
        </w:tc>
        <w:tc>
          <w:tcPr>
            <w:tcW w:w="510" w:type="dxa"/>
          </w:tcPr>
          <w:p w14:paraId="40071FE5" w14:textId="77777777" w:rsidR="00CB2A14" w:rsidRPr="00B52A6B" w:rsidRDefault="00CB2A14">
            <w:pPr>
              <w:rPr>
                <w:sz w:val="48"/>
                <w:szCs w:val="48"/>
              </w:rPr>
            </w:pPr>
          </w:p>
        </w:tc>
        <w:tc>
          <w:tcPr>
            <w:tcW w:w="510" w:type="dxa"/>
          </w:tcPr>
          <w:p w14:paraId="6C5F7AD7" w14:textId="77777777" w:rsidR="00CB2A14" w:rsidRPr="00B52A6B" w:rsidRDefault="00CB2A14">
            <w:pPr>
              <w:rPr>
                <w:sz w:val="48"/>
                <w:szCs w:val="48"/>
              </w:rPr>
            </w:pPr>
          </w:p>
        </w:tc>
        <w:tc>
          <w:tcPr>
            <w:tcW w:w="510" w:type="dxa"/>
          </w:tcPr>
          <w:p w14:paraId="25F88477" w14:textId="77777777" w:rsidR="00CB2A14" w:rsidRPr="00B52A6B" w:rsidRDefault="00CB2A14">
            <w:pPr>
              <w:rPr>
                <w:sz w:val="48"/>
                <w:szCs w:val="48"/>
              </w:rPr>
            </w:pPr>
          </w:p>
        </w:tc>
        <w:tc>
          <w:tcPr>
            <w:tcW w:w="510" w:type="dxa"/>
          </w:tcPr>
          <w:p w14:paraId="49FE9488" w14:textId="77777777" w:rsidR="00CB2A14" w:rsidRPr="00B52A6B" w:rsidRDefault="00000000">
            <w:pPr>
              <w:jc w:val="center"/>
              <w:rPr>
                <w:sz w:val="48"/>
                <w:szCs w:val="48"/>
              </w:rPr>
            </w:pPr>
            <w:r w:rsidRPr="00B52A6B">
              <w:rPr>
                <w:color w:val="C0392B"/>
                <w:sz w:val="48"/>
                <w:szCs w:val="48"/>
              </w:rPr>
              <w:t>█</w:t>
            </w:r>
          </w:p>
        </w:tc>
        <w:tc>
          <w:tcPr>
            <w:tcW w:w="510" w:type="dxa"/>
          </w:tcPr>
          <w:p w14:paraId="4695144D" w14:textId="77777777" w:rsidR="00CB2A14" w:rsidRPr="00B52A6B" w:rsidRDefault="00000000">
            <w:pPr>
              <w:jc w:val="center"/>
              <w:rPr>
                <w:sz w:val="48"/>
                <w:szCs w:val="48"/>
              </w:rPr>
            </w:pPr>
            <w:r w:rsidRPr="00B52A6B">
              <w:rPr>
                <w:color w:val="C0392B"/>
                <w:sz w:val="48"/>
                <w:szCs w:val="48"/>
              </w:rPr>
              <w:t>█</w:t>
            </w:r>
          </w:p>
        </w:tc>
        <w:tc>
          <w:tcPr>
            <w:tcW w:w="510" w:type="dxa"/>
          </w:tcPr>
          <w:p w14:paraId="6038A137" w14:textId="77777777" w:rsidR="00CB2A14" w:rsidRPr="00B52A6B" w:rsidRDefault="00CB2A14">
            <w:pPr>
              <w:rPr>
                <w:sz w:val="48"/>
                <w:szCs w:val="48"/>
              </w:rPr>
            </w:pPr>
          </w:p>
        </w:tc>
        <w:tc>
          <w:tcPr>
            <w:tcW w:w="510" w:type="dxa"/>
          </w:tcPr>
          <w:p w14:paraId="778DB39D" w14:textId="77777777" w:rsidR="00CB2A14" w:rsidRPr="00B52A6B" w:rsidRDefault="00CB2A14">
            <w:pPr>
              <w:rPr>
                <w:sz w:val="48"/>
                <w:szCs w:val="48"/>
              </w:rPr>
            </w:pPr>
          </w:p>
        </w:tc>
      </w:tr>
      <w:tr w:rsidR="00CB2A14" w:rsidRPr="00B52A6B" w14:paraId="63A37A9F" w14:textId="77777777">
        <w:trPr>
          <w:jc w:val="center"/>
        </w:trPr>
        <w:tc>
          <w:tcPr>
            <w:tcW w:w="2268" w:type="dxa"/>
          </w:tcPr>
          <w:p w14:paraId="689770E4" w14:textId="77777777" w:rsidR="00CB2A14" w:rsidRPr="00B52A6B" w:rsidRDefault="00000000">
            <w:pPr>
              <w:rPr>
                <w:sz w:val="48"/>
                <w:szCs w:val="48"/>
              </w:rPr>
            </w:pPr>
            <w:r w:rsidRPr="00B52A6B">
              <w:rPr>
                <w:sz w:val="48"/>
                <w:szCs w:val="48"/>
              </w:rPr>
              <w:t xml:space="preserve">Deployment &amp; </w:t>
            </w:r>
            <w:r w:rsidRPr="00B52A6B">
              <w:rPr>
                <w:sz w:val="48"/>
                <w:szCs w:val="48"/>
              </w:rPr>
              <w:lastRenderedPageBreak/>
              <w:t>Documentation</w:t>
            </w:r>
          </w:p>
        </w:tc>
        <w:tc>
          <w:tcPr>
            <w:tcW w:w="510" w:type="dxa"/>
          </w:tcPr>
          <w:p w14:paraId="14D2D6EA" w14:textId="77777777" w:rsidR="00CB2A14" w:rsidRPr="00B52A6B" w:rsidRDefault="00000000">
            <w:pPr>
              <w:jc w:val="center"/>
              <w:rPr>
                <w:sz w:val="48"/>
                <w:szCs w:val="48"/>
              </w:rPr>
            </w:pPr>
            <w:r w:rsidRPr="00B52A6B">
              <w:rPr>
                <w:sz w:val="48"/>
                <w:szCs w:val="48"/>
              </w:rPr>
              <w:lastRenderedPageBreak/>
              <w:t>2w</w:t>
            </w:r>
          </w:p>
        </w:tc>
        <w:tc>
          <w:tcPr>
            <w:tcW w:w="510" w:type="dxa"/>
          </w:tcPr>
          <w:p w14:paraId="778B7AB0" w14:textId="77777777" w:rsidR="00CB2A14" w:rsidRPr="00B52A6B" w:rsidRDefault="00CB2A14">
            <w:pPr>
              <w:rPr>
                <w:sz w:val="48"/>
                <w:szCs w:val="48"/>
              </w:rPr>
            </w:pPr>
          </w:p>
        </w:tc>
        <w:tc>
          <w:tcPr>
            <w:tcW w:w="510" w:type="dxa"/>
          </w:tcPr>
          <w:p w14:paraId="3CEEAE2B" w14:textId="77777777" w:rsidR="00CB2A14" w:rsidRPr="00B52A6B" w:rsidRDefault="00CB2A14">
            <w:pPr>
              <w:rPr>
                <w:sz w:val="48"/>
                <w:szCs w:val="48"/>
              </w:rPr>
            </w:pPr>
          </w:p>
        </w:tc>
        <w:tc>
          <w:tcPr>
            <w:tcW w:w="510" w:type="dxa"/>
          </w:tcPr>
          <w:p w14:paraId="2B9C87C1" w14:textId="77777777" w:rsidR="00CB2A14" w:rsidRPr="00B52A6B" w:rsidRDefault="00CB2A14">
            <w:pPr>
              <w:rPr>
                <w:sz w:val="48"/>
                <w:szCs w:val="48"/>
              </w:rPr>
            </w:pPr>
          </w:p>
        </w:tc>
        <w:tc>
          <w:tcPr>
            <w:tcW w:w="510" w:type="dxa"/>
          </w:tcPr>
          <w:p w14:paraId="2F10D2AD" w14:textId="77777777" w:rsidR="00CB2A14" w:rsidRPr="00B52A6B" w:rsidRDefault="00CB2A14">
            <w:pPr>
              <w:rPr>
                <w:sz w:val="48"/>
                <w:szCs w:val="48"/>
              </w:rPr>
            </w:pPr>
          </w:p>
        </w:tc>
        <w:tc>
          <w:tcPr>
            <w:tcW w:w="510" w:type="dxa"/>
          </w:tcPr>
          <w:p w14:paraId="336F0F57" w14:textId="77777777" w:rsidR="00CB2A14" w:rsidRPr="00B52A6B" w:rsidRDefault="00CB2A14">
            <w:pPr>
              <w:rPr>
                <w:sz w:val="48"/>
                <w:szCs w:val="48"/>
              </w:rPr>
            </w:pPr>
          </w:p>
        </w:tc>
        <w:tc>
          <w:tcPr>
            <w:tcW w:w="510" w:type="dxa"/>
          </w:tcPr>
          <w:p w14:paraId="46AC43F0" w14:textId="77777777" w:rsidR="00CB2A14" w:rsidRPr="00B52A6B" w:rsidRDefault="00CB2A14">
            <w:pPr>
              <w:rPr>
                <w:sz w:val="48"/>
                <w:szCs w:val="48"/>
              </w:rPr>
            </w:pPr>
          </w:p>
        </w:tc>
        <w:tc>
          <w:tcPr>
            <w:tcW w:w="510" w:type="dxa"/>
          </w:tcPr>
          <w:p w14:paraId="59B72507" w14:textId="77777777" w:rsidR="00CB2A14" w:rsidRPr="00B52A6B" w:rsidRDefault="00CB2A14">
            <w:pPr>
              <w:rPr>
                <w:sz w:val="48"/>
                <w:szCs w:val="48"/>
              </w:rPr>
            </w:pPr>
          </w:p>
        </w:tc>
        <w:tc>
          <w:tcPr>
            <w:tcW w:w="510" w:type="dxa"/>
          </w:tcPr>
          <w:p w14:paraId="62146B63" w14:textId="77777777" w:rsidR="00CB2A14" w:rsidRPr="00B52A6B" w:rsidRDefault="00CB2A14">
            <w:pPr>
              <w:rPr>
                <w:sz w:val="48"/>
                <w:szCs w:val="48"/>
              </w:rPr>
            </w:pPr>
          </w:p>
        </w:tc>
        <w:tc>
          <w:tcPr>
            <w:tcW w:w="510" w:type="dxa"/>
          </w:tcPr>
          <w:p w14:paraId="446899BE" w14:textId="77777777" w:rsidR="00CB2A14" w:rsidRPr="00B52A6B" w:rsidRDefault="00CB2A14">
            <w:pPr>
              <w:rPr>
                <w:sz w:val="48"/>
                <w:szCs w:val="48"/>
              </w:rPr>
            </w:pPr>
          </w:p>
        </w:tc>
        <w:tc>
          <w:tcPr>
            <w:tcW w:w="510" w:type="dxa"/>
          </w:tcPr>
          <w:p w14:paraId="7BDEF39F" w14:textId="77777777" w:rsidR="00CB2A14" w:rsidRPr="00B52A6B" w:rsidRDefault="00CB2A14">
            <w:pPr>
              <w:rPr>
                <w:sz w:val="48"/>
                <w:szCs w:val="48"/>
              </w:rPr>
            </w:pPr>
          </w:p>
        </w:tc>
        <w:tc>
          <w:tcPr>
            <w:tcW w:w="510" w:type="dxa"/>
          </w:tcPr>
          <w:p w14:paraId="333526A7" w14:textId="77777777" w:rsidR="00CB2A14" w:rsidRPr="00B52A6B" w:rsidRDefault="00000000">
            <w:pPr>
              <w:jc w:val="center"/>
              <w:rPr>
                <w:sz w:val="48"/>
                <w:szCs w:val="48"/>
              </w:rPr>
            </w:pPr>
            <w:r w:rsidRPr="00B52A6B">
              <w:rPr>
                <w:color w:val="C0392B"/>
                <w:sz w:val="48"/>
                <w:szCs w:val="48"/>
              </w:rPr>
              <w:t>█</w:t>
            </w:r>
          </w:p>
        </w:tc>
        <w:tc>
          <w:tcPr>
            <w:tcW w:w="510" w:type="dxa"/>
          </w:tcPr>
          <w:p w14:paraId="1918B34E" w14:textId="77777777" w:rsidR="00CB2A14" w:rsidRPr="00B52A6B" w:rsidRDefault="00000000">
            <w:pPr>
              <w:jc w:val="center"/>
              <w:rPr>
                <w:sz w:val="48"/>
                <w:szCs w:val="48"/>
              </w:rPr>
            </w:pPr>
            <w:r w:rsidRPr="00B52A6B">
              <w:rPr>
                <w:color w:val="C0392B"/>
                <w:sz w:val="48"/>
                <w:szCs w:val="48"/>
              </w:rPr>
              <w:t>█</w:t>
            </w:r>
          </w:p>
        </w:tc>
      </w:tr>
    </w:tbl>
    <w:p w14:paraId="11A403F3" w14:textId="77777777" w:rsidR="00CB2A14" w:rsidRPr="00B52A6B" w:rsidRDefault="00CB2A14">
      <w:pPr>
        <w:rPr>
          <w:sz w:val="48"/>
          <w:szCs w:val="48"/>
        </w:rPr>
      </w:pPr>
    </w:p>
    <w:p w14:paraId="5C38411D" w14:textId="77777777" w:rsidR="00CB2A14" w:rsidRPr="00B52A6B" w:rsidRDefault="00000000">
      <w:pPr>
        <w:jc w:val="center"/>
        <w:rPr>
          <w:sz w:val="48"/>
          <w:szCs w:val="48"/>
        </w:rPr>
      </w:pPr>
      <w:r w:rsidRPr="00B52A6B">
        <w:rPr>
          <w:color w:val="2E86C1"/>
          <w:sz w:val="48"/>
          <w:szCs w:val="48"/>
        </w:rPr>
        <w:t xml:space="preserve">█ </w:t>
      </w:r>
      <w:r w:rsidRPr="00B52A6B">
        <w:rPr>
          <w:sz w:val="48"/>
          <w:szCs w:val="48"/>
        </w:rPr>
        <w:t xml:space="preserve">Planning &amp; Design    </w:t>
      </w:r>
      <w:r w:rsidRPr="00B52A6B">
        <w:rPr>
          <w:color w:val="27AE60"/>
          <w:sz w:val="48"/>
          <w:szCs w:val="48"/>
        </w:rPr>
        <w:t xml:space="preserve">█ </w:t>
      </w:r>
      <w:r w:rsidRPr="00B52A6B">
        <w:rPr>
          <w:sz w:val="48"/>
          <w:szCs w:val="48"/>
        </w:rPr>
        <w:t xml:space="preserve">Backend Development    </w:t>
      </w:r>
      <w:r w:rsidRPr="00B52A6B">
        <w:rPr>
          <w:color w:val="E67E22"/>
          <w:sz w:val="48"/>
          <w:szCs w:val="48"/>
        </w:rPr>
        <w:t xml:space="preserve">█ </w:t>
      </w:r>
      <w:r w:rsidRPr="00B52A6B">
        <w:rPr>
          <w:sz w:val="48"/>
          <w:szCs w:val="48"/>
        </w:rPr>
        <w:t xml:space="preserve">Frontend &amp; Maps    </w:t>
      </w:r>
      <w:r w:rsidRPr="00B52A6B">
        <w:rPr>
          <w:color w:val="C0392B"/>
          <w:sz w:val="48"/>
          <w:szCs w:val="48"/>
        </w:rPr>
        <w:t xml:space="preserve">█ </w:t>
      </w:r>
      <w:r w:rsidRPr="00B52A6B">
        <w:rPr>
          <w:sz w:val="48"/>
          <w:szCs w:val="48"/>
        </w:rPr>
        <w:t>Testing &amp; Deployment</w:t>
      </w:r>
    </w:p>
    <w:p w14:paraId="7526EC72" w14:textId="77777777" w:rsidR="00CB2A14" w:rsidRPr="00B52A6B" w:rsidRDefault="00CB2A14">
      <w:pPr>
        <w:rPr>
          <w:sz w:val="48"/>
          <w:szCs w:val="48"/>
        </w:rPr>
      </w:pPr>
    </w:p>
    <w:p w14:paraId="7149B55E" w14:textId="77777777" w:rsidR="00CB2A14" w:rsidRPr="00B52A6B" w:rsidRDefault="00000000">
      <w:pPr>
        <w:rPr>
          <w:sz w:val="48"/>
          <w:szCs w:val="48"/>
        </w:rPr>
      </w:pPr>
      <w:r w:rsidRPr="00B52A6B">
        <w:rPr>
          <w:sz w:val="48"/>
          <w:szCs w:val="48"/>
        </w:rPr>
        <w:t xml:space="preserve">The project timeline reflects an iterative development methodology with overlapping phases. Backend and frontend development proceeded in parallel from Week 4, with continuous integration ensuring compatibility. The final two weeks were </w:t>
      </w:r>
      <w:r w:rsidRPr="00B52A6B">
        <w:rPr>
          <w:sz w:val="48"/>
          <w:szCs w:val="48"/>
        </w:rPr>
        <w:lastRenderedPageBreak/>
        <w:t>dedicated to production deployment, Docker containerization, and documentation.</w:t>
      </w:r>
    </w:p>
    <w:p w14:paraId="33BFBCFA" w14:textId="77777777" w:rsidR="00CB2A14" w:rsidRPr="00B52A6B" w:rsidRDefault="00000000">
      <w:pPr>
        <w:rPr>
          <w:sz w:val="48"/>
          <w:szCs w:val="48"/>
        </w:rPr>
      </w:pPr>
      <w:r w:rsidRPr="00B52A6B">
        <w:rPr>
          <w:sz w:val="48"/>
          <w:szCs w:val="48"/>
        </w:rPr>
        <w:br w:type="page"/>
      </w:r>
    </w:p>
    <w:p w14:paraId="5DC196F7" w14:textId="77777777" w:rsidR="00CB2A14" w:rsidRPr="00B52A6B" w:rsidRDefault="00000000">
      <w:pPr>
        <w:pStyle w:val="Heading1"/>
        <w:rPr>
          <w:sz w:val="48"/>
          <w:szCs w:val="48"/>
        </w:rPr>
      </w:pPr>
      <w:r w:rsidRPr="00B52A6B">
        <w:rPr>
          <w:sz w:val="48"/>
          <w:szCs w:val="48"/>
        </w:rPr>
        <w:lastRenderedPageBreak/>
        <w:t>References</w:t>
      </w:r>
    </w:p>
    <w:p w14:paraId="66C95AE5" w14:textId="77777777" w:rsidR="00CB2A14" w:rsidRPr="00B52A6B" w:rsidRDefault="00000000">
      <w:pPr>
        <w:rPr>
          <w:sz w:val="48"/>
          <w:szCs w:val="48"/>
        </w:rPr>
      </w:pPr>
      <w:r w:rsidRPr="00B52A6B">
        <w:rPr>
          <w:b/>
          <w:sz w:val="48"/>
          <w:szCs w:val="48"/>
        </w:rPr>
        <w:t>[1</w:t>
      </w:r>
      <w:proofErr w:type="gramStart"/>
      <w:r w:rsidRPr="00B52A6B">
        <w:rPr>
          <w:b/>
          <w:sz w:val="48"/>
          <w:szCs w:val="48"/>
        </w:rPr>
        <w:t xml:space="preserve">]  </w:t>
      </w:r>
      <w:r w:rsidRPr="00B52A6B">
        <w:rPr>
          <w:sz w:val="48"/>
          <w:szCs w:val="48"/>
        </w:rPr>
        <w:t>Aringhieri</w:t>
      </w:r>
      <w:proofErr w:type="gramEnd"/>
      <w:r w:rsidRPr="00B52A6B">
        <w:rPr>
          <w:sz w:val="48"/>
          <w:szCs w:val="48"/>
        </w:rPr>
        <w:t>, R., Bruni, M. E., Khodaparasti, S., &amp; van Essen, J. T. (2017). "Emergency medical services and beyond: Addressing new challenges through a wide literature review." Computers &amp; Operations Research, 78, 349-368.</w:t>
      </w:r>
    </w:p>
    <w:p w14:paraId="55B0E2E0" w14:textId="77777777" w:rsidR="00CB2A14" w:rsidRPr="00B52A6B" w:rsidRDefault="00000000">
      <w:pPr>
        <w:rPr>
          <w:sz w:val="48"/>
          <w:szCs w:val="48"/>
        </w:rPr>
      </w:pPr>
      <w:r w:rsidRPr="00B52A6B">
        <w:rPr>
          <w:b/>
          <w:sz w:val="48"/>
          <w:szCs w:val="48"/>
        </w:rPr>
        <w:t>[2</w:t>
      </w:r>
      <w:proofErr w:type="gramStart"/>
      <w:r w:rsidRPr="00B52A6B">
        <w:rPr>
          <w:b/>
          <w:sz w:val="48"/>
          <w:szCs w:val="48"/>
        </w:rPr>
        <w:t xml:space="preserve">]  </w:t>
      </w:r>
      <w:r w:rsidRPr="00B52A6B">
        <w:rPr>
          <w:sz w:val="48"/>
          <w:szCs w:val="48"/>
        </w:rPr>
        <w:t>Brotcorne</w:t>
      </w:r>
      <w:proofErr w:type="gramEnd"/>
      <w:r w:rsidRPr="00B52A6B">
        <w:rPr>
          <w:sz w:val="48"/>
          <w:szCs w:val="48"/>
        </w:rPr>
        <w:t>, L., Laporte, G., &amp; Semet, F. (2003). "Ambulance location and relocation models." European Journal of Operational Research, 147(3), 451-463.</w:t>
      </w:r>
    </w:p>
    <w:p w14:paraId="7DFC837D" w14:textId="77777777" w:rsidR="00CB2A14" w:rsidRPr="00B52A6B" w:rsidRDefault="00000000">
      <w:pPr>
        <w:rPr>
          <w:sz w:val="48"/>
          <w:szCs w:val="48"/>
        </w:rPr>
      </w:pPr>
      <w:r w:rsidRPr="00B52A6B">
        <w:rPr>
          <w:b/>
          <w:sz w:val="48"/>
          <w:szCs w:val="48"/>
        </w:rPr>
        <w:t>[3</w:t>
      </w:r>
      <w:proofErr w:type="gramStart"/>
      <w:r w:rsidRPr="00B52A6B">
        <w:rPr>
          <w:b/>
          <w:sz w:val="48"/>
          <w:szCs w:val="48"/>
        </w:rPr>
        <w:t xml:space="preserve">]  </w:t>
      </w:r>
      <w:r w:rsidRPr="00B52A6B">
        <w:rPr>
          <w:sz w:val="48"/>
          <w:szCs w:val="48"/>
        </w:rPr>
        <w:t>Gendreau</w:t>
      </w:r>
      <w:proofErr w:type="gramEnd"/>
      <w:r w:rsidRPr="00B52A6B">
        <w:rPr>
          <w:sz w:val="48"/>
          <w:szCs w:val="48"/>
        </w:rPr>
        <w:t xml:space="preserve">, M., Laporte, G., &amp; Semet, F. (2006). "The maximal expected coverage relocation problem for emergency vehicles." </w:t>
      </w:r>
      <w:r w:rsidRPr="00B52A6B">
        <w:rPr>
          <w:sz w:val="48"/>
          <w:szCs w:val="48"/>
        </w:rPr>
        <w:lastRenderedPageBreak/>
        <w:t>Journal of the Operational Research Society, 57(1), 22-28.</w:t>
      </w:r>
    </w:p>
    <w:p w14:paraId="5B4D43A0" w14:textId="77777777" w:rsidR="00CB2A14" w:rsidRPr="00B52A6B" w:rsidRDefault="00000000">
      <w:pPr>
        <w:rPr>
          <w:sz w:val="48"/>
          <w:szCs w:val="48"/>
        </w:rPr>
      </w:pPr>
      <w:r w:rsidRPr="00B52A6B">
        <w:rPr>
          <w:b/>
          <w:sz w:val="48"/>
          <w:szCs w:val="48"/>
        </w:rPr>
        <w:t>[4</w:t>
      </w:r>
      <w:proofErr w:type="gramStart"/>
      <w:r w:rsidRPr="00B52A6B">
        <w:rPr>
          <w:b/>
          <w:sz w:val="48"/>
          <w:szCs w:val="48"/>
        </w:rPr>
        <w:t xml:space="preserve">]  </w:t>
      </w:r>
      <w:r w:rsidRPr="00B52A6B">
        <w:rPr>
          <w:sz w:val="48"/>
          <w:szCs w:val="48"/>
        </w:rPr>
        <w:t>Geisberger</w:t>
      </w:r>
      <w:proofErr w:type="gramEnd"/>
      <w:r w:rsidRPr="00B52A6B">
        <w:rPr>
          <w:sz w:val="48"/>
          <w:szCs w:val="48"/>
        </w:rPr>
        <w:t>, R., Sanders, P., Schultes, D., &amp; Delling, D. (2008). "Contraction hierarchies: Faster and simpler hierarchical routing in road networks." WEA 2008, LNCS 5038, 319-333.</w:t>
      </w:r>
    </w:p>
    <w:p w14:paraId="3E283CA6" w14:textId="77777777" w:rsidR="00CB2A14" w:rsidRPr="00B52A6B" w:rsidRDefault="00000000">
      <w:pPr>
        <w:rPr>
          <w:sz w:val="48"/>
          <w:szCs w:val="48"/>
        </w:rPr>
      </w:pPr>
      <w:r w:rsidRPr="00B52A6B">
        <w:rPr>
          <w:b/>
          <w:sz w:val="48"/>
          <w:szCs w:val="48"/>
        </w:rPr>
        <w:t>[5</w:t>
      </w:r>
      <w:proofErr w:type="gramStart"/>
      <w:r w:rsidRPr="00B52A6B">
        <w:rPr>
          <w:b/>
          <w:sz w:val="48"/>
          <w:szCs w:val="48"/>
        </w:rPr>
        <w:t xml:space="preserve">]  </w:t>
      </w:r>
      <w:r w:rsidRPr="00B52A6B">
        <w:rPr>
          <w:sz w:val="48"/>
          <w:szCs w:val="48"/>
        </w:rPr>
        <w:t>Jones</w:t>
      </w:r>
      <w:proofErr w:type="gramEnd"/>
      <w:r w:rsidRPr="00B52A6B">
        <w:rPr>
          <w:sz w:val="48"/>
          <w:szCs w:val="48"/>
        </w:rPr>
        <w:t>, S. S., Thomas, A., &amp; Evans, R. S. (2008). "An analysis of EMS system characteristics and their relationship to ambulance response times." Prehospital Emergency Care, 12(1), 74-82.</w:t>
      </w:r>
    </w:p>
    <w:p w14:paraId="28AB78E2" w14:textId="77777777" w:rsidR="00CB2A14" w:rsidRPr="00B52A6B" w:rsidRDefault="00000000">
      <w:pPr>
        <w:rPr>
          <w:sz w:val="48"/>
          <w:szCs w:val="48"/>
        </w:rPr>
      </w:pPr>
      <w:r w:rsidRPr="00B52A6B">
        <w:rPr>
          <w:b/>
          <w:sz w:val="48"/>
          <w:szCs w:val="48"/>
        </w:rPr>
        <w:t>[6</w:t>
      </w:r>
      <w:proofErr w:type="gramStart"/>
      <w:r w:rsidRPr="00B52A6B">
        <w:rPr>
          <w:b/>
          <w:sz w:val="48"/>
          <w:szCs w:val="48"/>
        </w:rPr>
        <w:t xml:space="preserve">]  </w:t>
      </w:r>
      <w:r w:rsidRPr="00B52A6B">
        <w:rPr>
          <w:sz w:val="48"/>
          <w:szCs w:val="48"/>
        </w:rPr>
        <w:t>RFC</w:t>
      </w:r>
      <w:proofErr w:type="gramEnd"/>
      <w:r w:rsidRPr="00B52A6B">
        <w:rPr>
          <w:sz w:val="48"/>
          <w:szCs w:val="48"/>
        </w:rPr>
        <w:t xml:space="preserve"> 6455 (2011). "The WebSocket Protocol." Internet Engineering Task Force (IETF).</w:t>
      </w:r>
    </w:p>
    <w:p w14:paraId="55494201" w14:textId="77777777" w:rsidR="00CB2A14" w:rsidRPr="00B52A6B" w:rsidRDefault="00000000">
      <w:pPr>
        <w:rPr>
          <w:sz w:val="48"/>
          <w:szCs w:val="48"/>
        </w:rPr>
      </w:pPr>
      <w:r w:rsidRPr="00B52A6B">
        <w:rPr>
          <w:b/>
          <w:sz w:val="48"/>
          <w:szCs w:val="48"/>
        </w:rPr>
        <w:lastRenderedPageBreak/>
        <w:t>[7</w:t>
      </w:r>
      <w:proofErr w:type="gramStart"/>
      <w:r w:rsidRPr="00B52A6B">
        <w:rPr>
          <w:b/>
          <w:sz w:val="48"/>
          <w:szCs w:val="48"/>
        </w:rPr>
        <w:t xml:space="preserve">]  </w:t>
      </w:r>
      <w:r w:rsidRPr="00B52A6B">
        <w:rPr>
          <w:sz w:val="48"/>
          <w:szCs w:val="48"/>
        </w:rPr>
        <w:t>RFC</w:t>
      </w:r>
      <w:proofErr w:type="gramEnd"/>
      <w:r w:rsidRPr="00B52A6B">
        <w:rPr>
          <w:sz w:val="48"/>
          <w:szCs w:val="48"/>
        </w:rPr>
        <w:t xml:space="preserve"> 7519 (2015). "JSON Web Token (JWT)." Internet Engineering Task Force (IETF).</w:t>
      </w:r>
    </w:p>
    <w:p w14:paraId="7675FA46" w14:textId="77777777" w:rsidR="00CB2A14" w:rsidRPr="00B52A6B" w:rsidRDefault="00000000">
      <w:pPr>
        <w:rPr>
          <w:sz w:val="48"/>
          <w:szCs w:val="48"/>
        </w:rPr>
      </w:pPr>
      <w:r w:rsidRPr="00B52A6B">
        <w:rPr>
          <w:b/>
          <w:sz w:val="48"/>
          <w:szCs w:val="48"/>
        </w:rPr>
        <w:t>[8</w:t>
      </w:r>
      <w:proofErr w:type="gramStart"/>
      <w:r w:rsidRPr="00B52A6B">
        <w:rPr>
          <w:b/>
          <w:sz w:val="48"/>
          <w:szCs w:val="48"/>
        </w:rPr>
        <w:t xml:space="preserve">]  </w:t>
      </w:r>
      <w:r w:rsidRPr="00B52A6B">
        <w:rPr>
          <w:sz w:val="48"/>
          <w:szCs w:val="48"/>
        </w:rPr>
        <w:t>Spring</w:t>
      </w:r>
      <w:proofErr w:type="gramEnd"/>
      <w:r w:rsidRPr="00B52A6B">
        <w:rPr>
          <w:sz w:val="48"/>
          <w:szCs w:val="48"/>
        </w:rPr>
        <w:t xml:space="preserve"> Framework Documentation (2024). "Spring Boot Reference Guide, Version 3.2.x." VMware, Inc.</w:t>
      </w:r>
    </w:p>
    <w:p w14:paraId="270F4E6F" w14:textId="77777777" w:rsidR="00CB2A14" w:rsidRPr="00B52A6B" w:rsidRDefault="00000000">
      <w:pPr>
        <w:rPr>
          <w:sz w:val="48"/>
          <w:szCs w:val="48"/>
        </w:rPr>
      </w:pPr>
      <w:r w:rsidRPr="00B52A6B">
        <w:rPr>
          <w:b/>
          <w:sz w:val="48"/>
          <w:szCs w:val="48"/>
        </w:rPr>
        <w:t>[9</w:t>
      </w:r>
      <w:proofErr w:type="gramStart"/>
      <w:r w:rsidRPr="00B52A6B">
        <w:rPr>
          <w:b/>
          <w:sz w:val="48"/>
          <w:szCs w:val="48"/>
        </w:rPr>
        <w:t xml:space="preserve">]  </w:t>
      </w:r>
      <w:r w:rsidRPr="00B52A6B">
        <w:rPr>
          <w:sz w:val="48"/>
          <w:szCs w:val="48"/>
        </w:rPr>
        <w:t>Venkataraman</w:t>
      </w:r>
      <w:proofErr w:type="gramEnd"/>
      <w:r w:rsidRPr="00B52A6B">
        <w:rPr>
          <w:sz w:val="48"/>
          <w:szCs w:val="48"/>
        </w:rPr>
        <w:t>, R., et al. (2020). "Emergency Medical Services in India: Current status and future directions." Indian Journal of Emergency Medicine, 5(2), 87-94.</w:t>
      </w:r>
    </w:p>
    <w:p w14:paraId="1140CDAC" w14:textId="77777777" w:rsidR="00CB2A14" w:rsidRPr="00B52A6B" w:rsidRDefault="00000000">
      <w:pPr>
        <w:rPr>
          <w:sz w:val="48"/>
          <w:szCs w:val="48"/>
        </w:rPr>
      </w:pPr>
      <w:r w:rsidRPr="00B52A6B">
        <w:rPr>
          <w:b/>
          <w:sz w:val="48"/>
          <w:szCs w:val="48"/>
        </w:rPr>
        <w:t>[10</w:t>
      </w:r>
      <w:proofErr w:type="gramStart"/>
      <w:r w:rsidRPr="00B52A6B">
        <w:rPr>
          <w:b/>
          <w:sz w:val="48"/>
          <w:szCs w:val="48"/>
        </w:rPr>
        <w:t xml:space="preserve">]  </w:t>
      </w:r>
      <w:r w:rsidRPr="00B52A6B">
        <w:rPr>
          <w:sz w:val="48"/>
          <w:szCs w:val="48"/>
        </w:rPr>
        <w:t>World</w:t>
      </w:r>
      <w:proofErr w:type="gramEnd"/>
      <w:r w:rsidRPr="00B52A6B">
        <w:rPr>
          <w:sz w:val="48"/>
          <w:szCs w:val="48"/>
        </w:rPr>
        <w:t xml:space="preserve"> Health Organization (2021). "Emergency care systems for universal health coverage: ensuring timely care for the </w:t>
      </w:r>
      <w:r w:rsidRPr="00B52A6B">
        <w:rPr>
          <w:sz w:val="48"/>
          <w:szCs w:val="48"/>
        </w:rPr>
        <w:lastRenderedPageBreak/>
        <w:t>acutely ill and injured." WHO Technical Report.</w:t>
      </w:r>
    </w:p>
    <w:sectPr w:rsidR="00CB2A14" w:rsidRPr="00B52A6B"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1152973">
    <w:abstractNumId w:val="8"/>
  </w:num>
  <w:num w:numId="2" w16cid:durableId="1060522441">
    <w:abstractNumId w:val="6"/>
  </w:num>
  <w:num w:numId="3" w16cid:durableId="145827173">
    <w:abstractNumId w:val="5"/>
  </w:num>
  <w:num w:numId="4" w16cid:durableId="1048065315">
    <w:abstractNumId w:val="4"/>
  </w:num>
  <w:num w:numId="5" w16cid:durableId="236988047">
    <w:abstractNumId w:val="7"/>
  </w:num>
  <w:num w:numId="6" w16cid:durableId="788401836">
    <w:abstractNumId w:val="3"/>
  </w:num>
  <w:num w:numId="7" w16cid:durableId="182327499">
    <w:abstractNumId w:val="2"/>
  </w:num>
  <w:num w:numId="8" w16cid:durableId="1821072675">
    <w:abstractNumId w:val="1"/>
  </w:num>
  <w:num w:numId="9" w16cid:durableId="157308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F26"/>
    <w:rsid w:val="0015074B"/>
    <w:rsid w:val="001D03B7"/>
    <w:rsid w:val="0029639D"/>
    <w:rsid w:val="00326F90"/>
    <w:rsid w:val="003667F9"/>
    <w:rsid w:val="0064024E"/>
    <w:rsid w:val="00807602"/>
    <w:rsid w:val="008C446F"/>
    <w:rsid w:val="00AA1D8D"/>
    <w:rsid w:val="00AF7F97"/>
    <w:rsid w:val="00B47730"/>
    <w:rsid w:val="00B52A6B"/>
    <w:rsid w:val="00CB0664"/>
    <w:rsid w:val="00CB2A14"/>
    <w:rsid w:val="00D12242"/>
    <w:rsid w:val="00D6531D"/>
    <w:rsid w:val="00F75A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D75C950-26BC-4A00-A5A2-FBCCA4E3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63</Pages>
  <Words>3731</Words>
  <Characters>21268</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pushpender.1800k@gmail.com</cp:lastModifiedBy>
  <cp:revision>10</cp:revision>
  <dcterms:created xsi:type="dcterms:W3CDTF">2013-12-23T23:15:00Z</dcterms:created>
  <dcterms:modified xsi:type="dcterms:W3CDTF">2026-03-13T09:28:00Z</dcterms:modified>
  <cp:category/>
</cp:coreProperties>
</file>